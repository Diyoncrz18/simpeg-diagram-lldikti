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pStyle w:val="Title"/>
        <w:jc w:val="center"/>
      </w:pPr>
      <w:r>
        <w:t>RUNBOOK DEMO FITUR</w:t>
        <w:br/>
        <w:t>SIMPEG FASE 1</w:t>
      </w:r>
    </w:p>
    <w:p>
      <w:pPr>
        <w:jc w:val="center"/>
      </w:pPr>
      <w:r>
        <w:rPr>
          <w:b/>
          <w:color w:val="2F75B5"/>
          <w:sz w:val="28"/>
        </w:rPr>
        <w:t>LLDIKTI WILAYAH XVI</w:t>
      </w:r>
    </w:p>
    <w:p/>
    <w:tbl>
      <w:tblPr>
        <w:tblW w:type="auto" w:w="0"/>
        <w:jc w:val="center"/>
        <w:tblLayout w:type="fixed"/>
        <w:tblLook w:firstColumn="1" w:firstRow="1" w:lastColumn="0" w:lastRow="0" w:noHBand="0" w:noVBand="1" w:val="04A0"/>
      </w:tblPr>
      <w:tblGrid>
        <w:gridCol w:w="4929"/>
        <w:gridCol w:w="4929"/>
      </w:tblGrid>
      <w:tr>
        <w:tc>
          <w:tcPr>
            <w:tcW w:type="dxa" w:w="2268"/>
            <w:shd w:fill="D9EAF7"/>
            <w:tcMar>
              <w:top w:w="100" w:type="dxa"/>
              <w:start w:w="120" w:type="dxa"/>
              <w:bottom w:w="100" w:type="dxa"/>
              <w:end w:w="120" w:type="dxa"/>
            </w:tcMar>
            <w:vAlign w:val="center"/>
          </w:tcPr>
          <w:p>
            <w:r>
              <w:rPr>
                <w:b/>
                <w:color w:val="1F4E78"/>
              </w:rPr>
              <w:t>Jenis Dokumen</w:t>
            </w:r>
          </w:p>
        </w:tc>
        <w:tc>
          <w:tcPr>
            <w:tcW w:type="dxa" w:w="5953"/>
            <w:tcMar>
              <w:top w:w="100" w:type="dxa"/>
              <w:start w:w="120" w:type="dxa"/>
              <w:bottom w:w="100" w:type="dxa"/>
              <w:end w:w="120" w:type="dxa"/>
            </w:tcMar>
            <w:vAlign w:val="center"/>
          </w:tcPr>
          <w:p>
            <w:r>
              <w:t>Panduan Operasional Demo</w:t>
            </w:r>
          </w:p>
        </w:tc>
      </w:tr>
      <w:tr>
        <w:tc>
          <w:tcPr>
            <w:tcW w:type="dxa" w:w="2268"/>
            <w:shd w:fill="D9EAF7"/>
            <w:tcMar>
              <w:top w:w="100" w:type="dxa"/>
              <w:start w:w="120" w:type="dxa"/>
              <w:bottom w:w="100" w:type="dxa"/>
              <w:end w:w="120" w:type="dxa"/>
            </w:tcMar>
            <w:vAlign w:val="center"/>
          </w:tcPr>
          <w:p>
            <w:r>
              <w:rPr>
                <w:b/>
                <w:color w:val="1F4E78"/>
              </w:rPr>
              <w:t>Versi</w:t>
            </w:r>
          </w:p>
        </w:tc>
        <w:tc>
          <w:tcPr>
            <w:tcW w:type="dxa" w:w="5953"/>
            <w:tcMar>
              <w:top w:w="100" w:type="dxa"/>
              <w:start w:w="120" w:type="dxa"/>
              <w:bottom w:w="100" w:type="dxa"/>
              <w:end w:w="120" w:type="dxa"/>
            </w:tcMar>
            <w:vAlign w:val="center"/>
          </w:tcPr>
          <w:p>
            <w:r>
              <w:t>1.0</w:t>
            </w:r>
          </w:p>
        </w:tc>
      </w:tr>
      <w:tr>
        <w:tc>
          <w:tcPr>
            <w:tcW w:type="dxa" w:w="2268"/>
            <w:shd w:fill="D9EAF7"/>
            <w:tcMar>
              <w:top w:w="100" w:type="dxa"/>
              <w:start w:w="120" w:type="dxa"/>
              <w:bottom w:w="100" w:type="dxa"/>
              <w:end w:w="120" w:type="dxa"/>
            </w:tcMar>
            <w:vAlign w:val="center"/>
          </w:tcPr>
          <w:p>
            <w:r>
              <w:rPr>
                <w:b/>
                <w:color w:val="1F4E78"/>
              </w:rPr>
              <w:t>Tanggal</w:t>
            </w:r>
          </w:p>
        </w:tc>
        <w:tc>
          <w:tcPr>
            <w:tcW w:type="dxa" w:w="5953"/>
            <w:tcMar>
              <w:top w:w="100" w:type="dxa"/>
              <w:start w:w="120" w:type="dxa"/>
              <w:bottom w:w="100" w:type="dxa"/>
              <w:end w:w="120" w:type="dxa"/>
            </w:tcMar>
            <w:vAlign w:val="center"/>
          </w:tcPr>
          <w:p>
            <w:r>
              <w:t>10 Agustus 2026</w:t>
            </w:r>
          </w:p>
        </w:tc>
      </w:tr>
      <w:tr>
        <w:tc>
          <w:tcPr>
            <w:tcW w:type="dxa" w:w="2268"/>
            <w:shd w:fill="D9EAF7"/>
            <w:tcMar>
              <w:top w:w="100" w:type="dxa"/>
              <w:start w:w="120" w:type="dxa"/>
              <w:bottom w:w="100" w:type="dxa"/>
              <w:end w:w="120" w:type="dxa"/>
            </w:tcMar>
            <w:vAlign w:val="center"/>
          </w:tcPr>
          <w:p>
            <w:r>
              <w:rPr>
                <w:b/>
                <w:color w:val="1F4E78"/>
              </w:rPr>
              <w:t>Target Pembaca</w:t>
            </w:r>
          </w:p>
        </w:tc>
        <w:tc>
          <w:tcPr>
            <w:tcW w:type="dxa" w:w="5953"/>
            <w:tcMar>
              <w:top w:w="100" w:type="dxa"/>
              <w:start w:w="120" w:type="dxa"/>
              <w:bottom w:w="100" w:type="dxa"/>
              <w:end w:w="120" w:type="dxa"/>
            </w:tcMar>
            <w:vAlign w:val="center"/>
          </w:tcPr>
          <w:p>
            <w:r>
              <w:t>Presenter, tim pengembang, QA, dan pendamping demo</w:t>
            </w:r>
          </w:p>
        </w:tc>
      </w:tr>
      <w:tr>
        <w:tc>
          <w:tcPr>
            <w:tcW w:type="dxa" w:w="2268"/>
            <w:shd w:fill="D9EAF7"/>
            <w:tcMar>
              <w:top w:w="100" w:type="dxa"/>
              <w:start w:w="120" w:type="dxa"/>
              <w:bottom w:w="100" w:type="dxa"/>
              <w:end w:w="120" w:type="dxa"/>
            </w:tcMar>
            <w:vAlign w:val="center"/>
          </w:tcPr>
          <w:p>
            <w:r>
              <w:rPr>
                <w:b/>
                <w:color w:val="1F4E78"/>
              </w:rPr>
              <w:t>Status</w:t>
            </w:r>
          </w:p>
        </w:tc>
        <w:tc>
          <w:tcPr>
            <w:tcW w:type="dxa" w:w="5953"/>
            <w:tcMar>
              <w:top w:w="100" w:type="dxa"/>
              <w:start w:w="120" w:type="dxa"/>
              <w:bottom w:w="100" w:type="dxa"/>
              <w:end w:w="120" w:type="dxa"/>
            </w:tcMar>
            <w:vAlign w:val="center"/>
          </w:tcPr>
          <w:p>
            <w:r>
              <w:t>Siap digunakan setelah checklist preflight lulus</w:t>
            </w:r>
          </w:p>
        </w:tc>
      </w:tr>
    </w:tbl>
    <w:p/>
    <w:p>
      <w:pPr>
        <w:jc w:val="center"/>
      </w:pPr>
      <w:r>
        <w:rPr>
          <w:i/>
          <w:color w:val="5B6573"/>
          <w:sz w:val="18"/>
        </w:rPr>
        <w:t>Panduan ini tidak menggantikan PRD, Panduan Penulisan Kode, User Stories, atau keputusan produk yang telah disetujui.</w:t>
      </w:r>
    </w:p>
    <w:p>
      <w:r>
        <w:br w:type="page"/>
      </w:r>
    </w:p>
    <w:p>
      <w:pPr>
        <w:pStyle w:val="Heading1"/>
        <w:jc w:val="left"/>
      </w:pPr>
      <w:r>
        <w:t>Daftar Isi</w:t>
      </w:r>
    </w:p>
    <w:p>
      <w:r>
        <w:fldChar w:fldCharType="begin"/>
        <w:instrText xml:space="preserve"> TOC \o "1-3" \h \z \u </w:instrText>
        <w:fldChar w:fldCharType="separate">
          <w:t>Klik kanan lalu pilih Update Field untuk memperbarui daftar isi.</w:t>
        </w:fldChar>
        <w:fldChar w:fldCharType="end"/>
      </w:r>
    </w:p>
    <w:p>
      <w:r>
        <w:br w:type="page"/>
      </w:r>
    </w:p>
    <w:p>
      <w:pPr>
        <w:pStyle w:val="Heading2"/>
      </w:pPr>
      <w:r>
        <w:rPr>
          <w:i w:val="0"/>
        </w:rPr>
        <w:t>1. Tujuan Dokumen</w:t>
      </w:r>
    </w:p>
    <w:p>
      <w:r>
        <w:rPr>
          <w:i w:val="0"/>
        </w:rPr>
        <w:t>Dokumen ini menjadi panduan lengkap untuk melakukan demonstrasi SIMPEG Fase 1 dari awal sampai akhir. Setiap bagian menjelaskan:</w:t>
      </w:r>
    </w:p>
    <w:p>
      <w:pPr>
        <w:pStyle w:val="ListNumber"/>
      </w:pPr>
      <w:r>
        <w:rPr>
          <w:i w:val="0"/>
        </w:rPr>
        <w:t>Role dan akun yang harus digunakan.</w:t>
      </w:r>
    </w:p>
    <w:p>
      <w:pPr>
        <w:pStyle w:val="ListNumber"/>
      </w:pPr>
      <w:r>
        <w:rPr>
          <w:i w:val="0"/>
        </w:rPr>
        <w:t>Menu, halaman, dan URL yang harus dibuka.</w:t>
      </w:r>
    </w:p>
    <w:p>
      <w:pPr>
        <w:pStyle w:val="ListNumber"/>
      </w:pPr>
      <w:r>
        <w:rPr>
          <w:i w:val="0"/>
        </w:rPr>
        <w:t>Data prasyarat yang harus tersedia.</w:t>
      </w:r>
    </w:p>
    <w:p>
      <w:pPr>
        <w:pStyle w:val="ListNumber"/>
      </w:pPr>
      <w:r>
        <w:rPr>
          <w:i w:val="0"/>
        </w:rPr>
        <w:t>Tombol atau tindakan yang harus dilakukan.</w:t>
      </w:r>
    </w:p>
    <w:p>
      <w:pPr>
        <w:pStyle w:val="ListNumber"/>
      </w:pPr>
      <w:r>
        <w:rPr>
          <w:i w:val="0"/>
        </w:rPr>
        <w:t>Hasil yang harus muncul.</w:t>
      </w:r>
    </w:p>
    <w:p>
      <w:pPr>
        <w:pStyle w:val="ListNumber"/>
      </w:pPr>
      <w:r>
        <w:rPr>
          <w:i w:val="0"/>
        </w:rPr>
        <w:t>Waktu yang tepat untuk berpindah role.</w:t>
      </w:r>
    </w:p>
    <w:p>
      <w:pPr>
        <w:pStyle w:val="ListNumber"/>
      </w:pPr>
      <w:r>
        <w:rPr>
          <w:i w:val="0"/>
        </w:rPr>
        <w:t>Hal yang harus dilakukan oleh role berikutnya.</w:t>
      </w:r>
    </w:p>
    <w:p>
      <w:pPr>
        <w:pStyle w:val="ListNumber"/>
      </w:pPr>
      <w:r>
        <w:rPr>
          <w:i w:val="0"/>
        </w:rPr>
        <w:t>Bukti yang dapat ditunjukkan melalui notifikasi, saldo, laporan, dan Audit Log.</w:t>
      </w:r>
    </w:p>
    <w:p>
      <w:pPr>
        <w:pStyle w:val="ListNumber"/>
      </w:pPr>
      <w:r>
        <w:rPr>
          <w:i w:val="0"/>
        </w:rPr>
        <w:t>Penanganan jika hasil demo tidak sesuai harapan.</w:t>
      </w:r>
    </w:p>
    <w:p>
      <w:r>
        <w:rPr>
          <w:i w:val="0"/>
        </w:rPr>
        <w:t>Demo sebaiknya disampaikan sebagai satu cerita lintas role, bukan sebagai kumpulan halaman terpisah:</w:t>
      </w:r>
    </w:p>
    <w:p>
      <w:pPr>
        <w:pStyle w:val="CodeBlock"/>
        <w:keepLines/>
        <w:shd w:fill="F3F4F6"/>
      </w:pPr>
      <w:r>
        <w:rPr>
          <w:rFonts w:ascii="Consolas" w:hAnsi="Consolas"/>
        </w:rPr>
        <w:t>Super Admin menyiapkan akses dan konfigurasi</w:t>
        <w:br/>
        <w:t xml:space="preserve">    ↓</w:t>
        <w:br/>
        <w:t>Admin Kepegawaian mengelola data pegawai, riwayat, saldo, dan import</w:t>
        <w:br/>
        <w:t xml:space="preserve">    ↓</w:t>
        <w:br/>
        <w:t>Pegawai melihat profil dan mengajukan cuti</w:t>
        <w:br/>
        <w:t xml:space="preserve">    ↓</w:t>
        <w:br/>
        <w:t>Kepala Bagian memeriksa dan menyetujui tahap pertama</w:t>
        <w:br/>
        <w:t xml:space="preserve">    ↓</w:t>
        <w:br/>
        <w:t>Pimpinan memberikan keputusan akhir</w:t>
        <w:br/>
        <w:t xml:space="preserve">    ↓</w:t>
        <w:br/>
        <w:t>Pegawai melihat hasil, saldo, notifikasi, dan PDF</w:t>
        <w:br/>
        <w:t xml:space="preserve">    ↓</w:t>
        <w:br/>
        <w:t>Admin menindaklanjuti EWS dan membuat laporan</w:t>
        <w:br/>
        <w:t xml:space="preserve">    ↓</w:t>
        <w:br/>
        <w:t>Super Admin memeriksa Audit Log dan pemulihan data</w:t>
      </w:r>
    </w:p>
    <w:p>
      <w:pPr>
        <w:pStyle w:val="Heading2"/>
      </w:pPr>
      <w:r>
        <w:rPr>
          <w:i w:val="0"/>
        </w:rPr>
        <w:t>2. Akun dan Role Demo</w:t>
      </w:r>
    </w:p>
    <w:p>
      <w:r>
        <w:rPr>
          <w:i w:val="0"/>
        </w:rPr>
        <w:t xml:space="preserve">Akun berikut hanya untuk environment </w:t>
      </w:r>
      <w:r>
        <w:rPr>
          <w:rFonts w:ascii="Consolas" w:hAnsi="Consolas"/>
          <w:i w:val="0"/>
          <w:color w:val="1F4E78"/>
          <w:sz w:val="18"/>
        </w:rPr>
        <w:t>local</w:t>
      </w:r>
      <w:r>
        <w:rPr>
          <w:i w:val="0"/>
        </w:rPr>
        <w:t xml:space="preserve"> atau </w:t>
      </w:r>
      <w:r>
        <w:rPr>
          <w:rFonts w:ascii="Consolas" w:hAnsi="Consolas"/>
          <w:i w:val="0"/>
          <w:color w:val="1F4E78"/>
          <w:sz w:val="18"/>
        </w:rPr>
        <w:t>testing</w:t>
      </w:r>
      <w:r>
        <w:rPr>
          <w:i w:val="0"/>
        </w:rPr>
        <w:t>. Jangan memperkenalkan akun dan login demo sebagai jalur login produksi.</w:t>
      </w:r>
    </w:p>
    <w:tbl>
      <w:tblPr>
        <w:tblStyle w:val="TableGrid"/>
        <w:tblW w:type="auto" w:w="0"/>
        <w:tblLayout w:type="autofit"/>
        <w:tblLook w:firstColumn="1" w:firstRow="1" w:lastColumn="0" w:lastRow="0" w:noHBand="0" w:noVBand="1" w:val="04A0"/>
      </w:tblPr>
      <w:tblGrid>
        <w:gridCol w:w="2465"/>
        <w:gridCol w:w="2465"/>
        <w:gridCol w:w="2465"/>
        <w:gridCol w:w="2465"/>
      </w:tblGrid>
      <w:tr>
        <w:trPr>
          <w:tblHeader w:val="true"/>
        </w:trPr>
        <w:tc>
          <w:tcPr>
            <w:tcW w:type="dxa" w:w="2465"/>
            <w:tcMar>
              <w:top w:w="100" w:type="dxa"/>
              <w:start w:w="120" w:type="dxa"/>
              <w:bottom w:w="100" w:type="dxa"/>
              <w:end w:w="120" w:type="dxa"/>
            </w:tcMar>
            <w:vAlign w:val="center"/>
            <w:shd w:fill="1F4E78"/>
          </w:tcPr>
          <w:p>
            <w:r>
              <w:rPr>
                <w:b/>
                <w:i w:val="0"/>
                <w:color w:val="FFFFFF"/>
                <w:sz w:val="17"/>
              </w:rPr>
              <w:t>Role</w:t>
            </w:r>
          </w:p>
        </w:tc>
        <w:tc>
          <w:tcPr>
            <w:tcW w:type="dxa" w:w="2465"/>
            <w:tcMar>
              <w:top w:w="100" w:type="dxa"/>
              <w:start w:w="120" w:type="dxa"/>
              <w:bottom w:w="100" w:type="dxa"/>
              <w:end w:w="120" w:type="dxa"/>
            </w:tcMar>
            <w:vAlign w:val="center"/>
            <w:shd w:fill="1F4E78"/>
          </w:tcPr>
          <w:p>
            <w:r>
              <w:rPr>
                <w:b/>
                <w:i w:val="0"/>
                <w:color w:val="FFFFFF"/>
                <w:sz w:val="17"/>
              </w:rPr>
              <w:t>Username</w:t>
            </w:r>
          </w:p>
        </w:tc>
        <w:tc>
          <w:tcPr>
            <w:tcW w:type="dxa" w:w="2465"/>
            <w:tcMar>
              <w:top w:w="100" w:type="dxa"/>
              <w:start w:w="120" w:type="dxa"/>
              <w:bottom w:w="100" w:type="dxa"/>
              <w:end w:w="120" w:type="dxa"/>
            </w:tcMar>
            <w:vAlign w:val="center"/>
            <w:shd w:fill="1F4E78"/>
          </w:tcPr>
          <w:p>
            <w:r>
              <w:rPr>
                <w:b/>
                <w:i w:val="0"/>
                <w:color w:val="FFFFFF"/>
                <w:sz w:val="17"/>
              </w:rPr>
              <w:t>Password</w:t>
            </w:r>
          </w:p>
        </w:tc>
        <w:tc>
          <w:tcPr>
            <w:tcW w:type="dxa" w:w="2465"/>
            <w:tcMar>
              <w:top w:w="100" w:type="dxa"/>
              <w:start w:w="120" w:type="dxa"/>
              <w:bottom w:w="100" w:type="dxa"/>
              <w:end w:w="120" w:type="dxa"/>
            </w:tcMar>
            <w:vAlign w:val="center"/>
            <w:shd w:fill="1F4E78"/>
          </w:tcPr>
          <w:p>
            <w:r>
              <w:rPr>
                <w:b/>
                <w:i w:val="0"/>
                <w:color w:val="FFFFFF"/>
                <w:sz w:val="17"/>
              </w:rPr>
              <w:t>Fungsi pada demo</w:t>
            </w:r>
          </w:p>
        </w:tc>
      </w:tr>
      <w:tr>
        <w:tc>
          <w:tcPr>
            <w:tcW w:type="dxa" w:w="2465"/>
            <w:tcMar>
              <w:top w:w="100" w:type="dxa"/>
              <w:start w:w="120" w:type="dxa"/>
              <w:bottom w:w="100" w:type="dxa"/>
              <w:end w:w="120" w:type="dxa"/>
            </w:tcMar>
            <w:vAlign w:val="center"/>
          </w:tcPr>
          <w:p>
            <w:r>
              <w:rPr>
                <w:i w:val="0"/>
                <w:sz w:val="17"/>
              </w:rPr>
              <w:t>Super Admin</w:t>
            </w:r>
          </w:p>
        </w:tc>
        <w:tc>
          <w:tcPr>
            <w:tcW w:type="dxa" w:w="2465"/>
            <w:tcMar>
              <w:top w:w="100" w:type="dxa"/>
              <w:start w:w="120" w:type="dxa"/>
              <w:bottom w:w="100" w:type="dxa"/>
              <w:end w:w="120" w:type="dxa"/>
            </w:tcMar>
            <w:vAlign w:val="center"/>
          </w:tcPr>
          <w:p>
            <w:r>
              <w:rPr>
                <w:rFonts w:ascii="Consolas" w:hAnsi="Consolas"/>
                <w:i w:val="0"/>
                <w:color w:val="1F4E78"/>
                <w:sz w:val="17"/>
              </w:rPr>
              <w:t>demo-klabat</w:t>
            </w:r>
          </w:p>
        </w:tc>
        <w:tc>
          <w:tcPr>
            <w:tcW w:type="dxa" w:w="2465"/>
            <w:tcMar>
              <w:top w:w="100" w:type="dxa"/>
              <w:start w:w="120" w:type="dxa"/>
              <w:bottom w:w="100" w:type="dxa"/>
              <w:end w:w="120" w:type="dxa"/>
            </w:tcMar>
            <w:vAlign w:val="center"/>
          </w:tcPr>
          <w:p>
            <w:r>
              <w:rPr>
                <w:rFonts w:ascii="Consolas" w:hAnsi="Consolas"/>
                <w:i w:val="0"/>
                <w:color w:val="1F4E78"/>
                <w:sz w:val="17"/>
              </w:rPr>
              <w:t>demo-klabat</w:t>
            </w:r>
          </w:p>
        </w:tc>
        <w:tc>
          <w:tcPr>
            <w:tcW w:type="dxa" w:w="2465"/>
            <w:tcMar>
              <w:top w:w="100" w:type="dxa"/>
              <w:start w:w="120" w:type="dxa"/>
              <w:bottom w:w="100" w:type="dxa"/>
              <w:end w:w="120" w:type="dxa"/>
            </w:tcMar>
            <w:vAlign w:val="center"/>
          </w:tcPr>
          <w:p>
            <w:r>
              <w:rPr>
                <w:i w:val="0"/>
                <w:sz w:val="17"/>
              </w:rPr>
              <w:t>Kelola akses, RBAC, data master, approval chain, EWS config, audit, dan backup</w:t>
            </w:r>
          </w:p>
        </w:tc>
      </w:tr>
      <w:tr>
        <w:tc>
          <w:tcPr>
            <w:tcW w:type="dxa" w:w="2465"/>
            <w:tcMar>
              <w:top w:w="100" w:type="dxa"/>
              <w:start w:w="120" w:type="dxa"/>
              <w:bottom w:w="100" w:type="dxa"/>
              <w:end w:w="120" w:type="dxa"/>
            </w:tcMar>
            <w:vAlign w:val="center"/>
            <w:shd w:fill="F3F4F6"/>
          </w:tcPr>
          <w:p>
            <w:r>
              <w:rPr>
                <w:i w:val="0"/>
                <w:sz w:val="17"/>
              </w:rPr>
              <w:t>Admin Kepegawaian</w:t>
            </w:r>
          </w:p>
        </w:tc>
        <w:tc>
          <w:tcPr>
            <w:tcW w:type="dxa" w:w="2465"/>
            <w:tcMar>
              <w:top w:w="100" w:type="dxa"/>
              <w:start w:w="120" w:type="dxa"/>
              <w:bottom w:w="100" w:type="dxa"/>
              <w:end w:w="120" w:type="dxa"/>
            </w:tcMar>
            <w:vAlign w:val="center"/>
            <w:shd w:fill="F3F4F6"/>
          </w:tcPr>
          <w:p>
            <w:r>
              <w:rPr>
                <w:rFonts w:ascii="Consolas" w:hAnsi="Consolas"/>
                <w:i w:val="0"/>
                <w:color w:val="1F4E78"/>
                <w:sz w:val="17"/>
              </w:rPr>
              <w:t>demo-klabat-kepeg</w:t>
            </w:r>
          </w:p>
        </w:tc>
        <w:tc>
          <w:tcPr>
            <w:tcW w:type="dxa" w:w="2465"/>
            <w:tcMar>
              <w:top w:w="100" w:type="dxa"/>
              <w:start w:w="120" w:type="dxa"/>
              <w:bottom w:w="100" w:type="dxa"/>
              <w:end w:w="120" w:type="dxa"/>
            </w:tcMar>
            <w:vAlign w:val="center"/>
            <w:shd w:fill="F3F4F6"/>
          </w:tcPr>
          <w:p>
            <w:r>
              <w:rPr>
                <w:rFonts w:ascii="Consolas" w:hAnsi="Consolas"/>
                <w:i w:val="0"/>
                <w:color w:val="1F4E78"/>
                <w:sz w:val="17"/>
              </w:rPr>
              <w:t>demo-klabat-kepeg</w:t>
            </w:r>
          </w:p>
        </w:tc>
        <w:tc>
          <w:tcPr>
            <w:tcW w:type="dxa" w:w="2465"/>
            <w:tcMar>
              <w:top w:w="100" w:type="dxa"/>
              <w:start w:w="120" w:type="dxa"/>
              <w:bottom w:w="100" w:type="dxa"/>
              <w:end w:w="120" w:type="dxa"/>
            </w:tcMar>
            <w:vAlign w:val="center"/>
            <w:shd w:fill="F3F4F6"/>
          </w:tcPr>
          <w:p>
            <w:r>
              <w:rPr>
                <w:i w:val="0"/>
                <w:sz w:val="17"/>
              </w:rPr>
              <w:t>Data pegawai, import, riwayat, saldo cuti, EWS, dan laporan</w:t>
            </w:r>
          </w:p>
        </w:tc>
      </w:tr>
      <w:tr>
        <w:tc>
          <w:tcPr>
            <w:tcW w:type="dxa" w:w="2465"/>
            <w:tcMar>
              <w:top w:w="100" w:type="dxa"/>
              <w:start w:w="120" w:type="dxa"/>
              <w:bottom w:w="100" w:type="dxa"/>
              <w:end w:w="120" w:type="dxa"/>
            </w:tcMar>
            <w:vAlign w:val="center"/>
          </w:tcPr>
          <w:p>
            <w:r>
              <w:rPr>
                <w:i w:val="0"/>
                <w:sz w:val="17"/>
              </w:rPr>
              <w:t>Kepala Bagian</w:t>
            </w:r>
          </w:p>
        </w:tc>
        <w:tc>
          <w:tcPr>
            <w:tcW w:type="dxa" w:w="2465"/>
            <w:tcMar>
              <w:top w:w="100" w:type="dxa"/>
              <w:start w:w="120" w:type="dxa"/>
              <w:bottom w:w="100" w:type="dxa"/>
              <w:end w:w="120" w:type="dxa"/>
            </w:tcMar>
            <w:vAlign w:val="center"/>
          </w:tcPr>
          <w:p>
            <w:r>
              <w:rPr>
                <w:rFonts w:ascii="Consolas" w:hAnsi="Consolas"/>
                <w:i w:val="0"/>
                <w:color w:val="1F4E78"/>
                <w:sz w:val="17"/>
              </w:rPr>
              <w:t>demo-klabat-kabag</w:t>
            </w:r>
          </w:p>
        </w:tc>
        <w:tc>
          <w:tcPr>
            <w:tcW w:type="dxa" w:w="2465"/>
            <w:tcMar>
              <w:top w:w="100" w:type="dxa"/>
              <w:start w:w="120" w:type="dxa"/>
              <w:bottom w:w="100" w:type="dxa"/>
              <w:end w:w="120" w:type="dxa"/>
            </w:tcMar>
            <w:vAlign w:val="center"/>
          </w:tcPr>
          <w:p>
            <w:r>
              <w:rPr>
                <w:rFonts w:ascii="Consolas" w:hAnsi="Consolas"/>
                <w:i w:val="0"/>
                <w:color w:val="1F4E78"/>
                <w:sz w:val="17"/>
              </w:rPr>
              <w:t>demo-klabat-kabag</w:t>
            </w:r>
          </w:p>
        </w:tc>
        <w:tc>
          <w:tcPr>
            <w:tcW w:type="dxa" w:w="2465"/>
            <w:tcMar>
              <w:top w:w="100" w:type="dxa"/>
              <w:start w:w="120" w:type="dxa"/>
              <w:bottom w:w="100" w:type="dxa"/>
              <w:end w:w="120" w:type="dxa"/>
            </w:tcMar>
            <w:vAlign w:val="center"/>
          </w:tcPr>
          <w:p>
            <w:r>
              <w:rPr>
                <w:i w:val="0"/>
                <w:sz w:val="17"/>
              </w:rPr>
              <w:t>Daftar bawahan, cuti bawahan, dan EWS bawahan</w:t>
            </w:r>
          </w:p>
        </w:tc>
      </w:tr>
      <w:tr>
        <w:tc>
          <w:tcPr>
            <w:tcW w:type="dxa" w:w="2465"/>
            <w:tcMar>
              <w:top w:w="100" w:type="dxa"/>
              <w:start w:w="120" w:type="dxa"/>
              <w:bottom w:w="100" w:type="dxa"/>
              <w:end w:w="120" w:type="dxa"/>
            </w:tcMar>
            <w:vAlign w:val="center"/>
            <w:shd w:fill="F3F4F6"/>
          </w:tcPr>
          <w:p>
            <w:r>
              <w:rPr>
                <w:i w:val="0"/>
                <w:sz w:val="17"/>
              </w:rPr>
              <w:t>Pimpinan</w:t>
            </w:r>
          </w:p>
        </w:tc>
        <w:tc>
          <w:tcPr>
            <w:tcW w:type="dxa" w:w="2465"/>
            <w:tcMar>
              <w:top w:w="100" w:type="dxa"/>
              <w:start w:w="120" w:type="dxa"/>
              <w:bottom w:w="100" w:type="dxa"/>
              <w:end w:w="120" w:type="dxa"/>
            </w:tcMar>
            <w:vAlign w:val="center"/>
            <w:shd w:fill="F3F4F6"/>
          </w:tcPr>
          <w:p>
            <w:r>
              <w:rPr>
                <w:rFonts w:ascii="Consolas" w:hAnsi="Consolas"/>
                <w:i w:val="0"/>
                <w:color w:val="1F4E78"/>
                <w:sz w:val="17"/>
              </w:rPr>
              <w:t>demo-klabat-pimpinan</w:t>
            </w:r>
          </w:p>
        </w:tc>
        <w:tc>
          <w:tcPr>
            <w:tcW w:type="dxa" w:w="2465"/>
            <w:tcMar>
              <w:top w:w="100" w:type="dxa"/>
              <w:start w:w="120" w:type="dxa"/>
              <w:bottom w:w="100" w:type="dxa"/>
              <w:end w:w="120" w:type="dxa"/>
            </w:tcMar>
            <w:vAlign w:val="center"/>
            <w:shd w:fill="F3F4F6"/>
          </w:tcPr>
          <w:p>
            <w:r>
              <w:rPr>
                <w:rFonts w:ascii="Consolas" w:hAnsi="Consolas"/>
                <w:i w:val="0"/>
                <w:color w:val="1F4E78"/>
                <w:sz w:val="17"/>
              </w:rPr>
              <w:t>demo-klabat-pimpinan</w:t>
            </w:r>
          </w:p>
        </w:tc>
        <w:tc>
          <w:tcPr>
            <w:tcW w:type="dxa" w:w="2465"/>
            <w:tcMar>
              <w:top w:w="100" w:type="dxa"/>
              <w:start w:w="120" w:type="dxa"/>
              <w:bottom w:w="100" w:type="dxa"/>
              <w:end w:w="120" w:type="dxa"/>
            </w:tcMar>
            <w:vAlign w:val="center"/>
            <w:shd w:fill="F3F4F6"/>
          </w:tcPr>
          <w:p>
            <w:r>
              <w:rPr>
                <w:i w:val="0"/>
                <w:sz w:val="17"/>
              </w:rPr>
              <w:t>Persetujuan akhir cuti, dashboard pimpinan, EWS, dan laporan</w:t>
            </w:r>
          </w:p>
        </w:tc>
      </w:tr>
      <w:tr>
        <w:tc>
          <w:tcPr>
            <w:tcW w:type="dxa" w:w="2465"/>
            <w:tcMar>
              <w:top w:w="100" w:type="dxa"/>
              <w:start w:w="120" w:type="dxa"/>
              <w:bottom w:w="100" w:type="dxa"/>
              <w:end w:w="120" w:type="dxa"/>
            </w:tcMar>
            <w:vAlign w:val="center"/>
          </w:tcPr>
          <w:p>
            <w:r>
              <w:rPr>
                <w:i w:val="0"/>
                <w:sz w:val="17"/>
              </w:rPr>
              <w:t>Pegawai</w:t>
            </w:r>
          </w:p>
        </w:tc>
        <w:tc>
          <w:tcPr>
            <w:tcW w:type="dxa" w:w="2465"/>
            <w:tcMar>
              <w:top w:w="100" w:type="dxa"/>
              <w:start w:w="120" w:type="dxa"/>
              <w:bottom w:w="100" w:type="dxa"/>
              <w:end w:w="120" w:type="dxa"/>
            </w:tcMar>
            <w:vAlign w:val="center"/>
          </w:tcPr>
          <w:p>
            <w:r>
              <w:rPr>
                <w:rFonts w:ascii="Consolas" w:hAnsi="Consolas"/>
                <w:i w:val="0"/>
                <w:color w:val="1F4E78"/>
                <w:sz w:val="17"/>
              </w:rPr>
              <w:t>demo-klabat-pegawai</w:t>
            </w:r>
          </w:p>
        </w:tc>
        <w:tc>
          <w:tcPr>
            <w:tcW w:type="dxa" w:w="2465"/>
            <w:tcMar>
              <w:top w:w="100" w:type="dxa"/>
              <w:start w:w="120" w:type="dxa"/>
              <w:bottom w:w="100" w:type="dxa"/>
              <w:end w:w="120" w:type="dxa"/>
            </w:tcMar>
            <w:vAlign w:val="center"/>
          </w:tcPr>
          <w:p>
            <w:r>
              <w:rPr>
                <w:rFonts w:ascii="Consolas" w:hAnsi="Consolas"/>
                <w:i w:val="0"/>
                <w:color w:val="1F4E78"/>
                <w:sz w:val="17"/>
              </w:rPr>
              <w:t>demo-klabat-pegawai</w:t>
            </w:r>
          </w:p>
        </w:tc>
        <w:tc>
          <w:tcPr>
            <w:tcW w:type="dxa" w:w="2465"/>
            <w:tcMar>
              <w:top w:w="100" w:type="dxa"/>
              <w:start w:w="120" w:type="dxa"/>
              <w:bottom w:w="100" w:type="dxa"/>
              <w:end w:w="120" w:type="dxa"/>
            </w:tcMar>
            <w:vAlign w:val="center"/>
          </w:tcPr>
          <w:p>
            <w:r>
              <w:rPr>
                <w:i w:val="0"/>
                <w:sz w:val="17"/>
              </w:rPr>
              <w:t>Profil sendiri, pengajuan cuti, saldo, notifikasi, dan EWS pribadi</w:t>
            </w:r>
          </w:p>
        </w:tc>
      </w:tr>
    </w:tbl>
    <w:p>
      <w:pPr>
        <w:spacing w:after="40"/>
      </w:pPr>
    </w:p>
    <w:p>
      <w:pPr>
        <w:pStyle w:val="Heading3"/>
      </w:pPr>
      <w:r>
        <w:rPr>
          <w:i w:val="0"/>
        </w:rPr>
        <w:t>2.1 Cara login</w:t>
      </w:r>
    </w:p>
    <w:p>
      <w:pPr>
        <w:pStyle w:val="ListBullet"/>
      </w:pPr>
      <w:r>
        <w:rPr>
          <w:i w:val="0"/>
        </w:rPr>
        <w:t xml:space="preserve">Jalur normal/SSO: buka </w:t>
      </w:r>
      <w:r>
        <w:rPr>
          <w:rFonts w:ascii="Consolas" w:hAnsi="Consolas"/>
          <w:i w:val="0"/>
          <w:color w:val="1F4E78"/>
          <w:sz w:val="18"/>
        </w:rPr>
        <w:t>/login</w:t>
      </w:r>
      <w:r>
        <w:rPr>
          <w:i w:val="0"/>
        </w:rPr>
        <w:t>, lalu masuk melalui Keycloak.</w:t>
      </w:r>
    </w:p>
    <w:p>
      <w:pPr>
        <w:pStyle w:val="ListBullet"/>
      </w:pPr>
      <w:r>
        <w:rPr>
          <w:i w:val="0"/>
        </w:rPr>
        <w:t xml:space="preserve">Environment lokal yang mengaktifkan login demo: buka </w:t>
      </w:r>
      <w:r>
        <w:rPr>
          <w:rFonts w:ascii="Consolas" w:hAnsi="Consolas"/>
          <w:i w:val="0"/>
          <w:color w:val="1F4E78"/>
          <w:sz w:val="18"/>
        </w:rPr>
        <w:t>/dev-login</w:t>
      </w:r>
      <w:r>
        <w:rPr>
          <w:i w:val="0"/>
        </w:rPr>
        <w:t>.</w:t>
      </w:r>
    </w:p>
    <w:p>
      <w:pPr>
        <w:pStyle w:val="ListBullet"/>
      </w:pPr>
      <w:r>
        <w:rPr>
          <w:i w:val="0"/>
        </w:rPr>
        <w:t xml:space="preserve">Produksi wajib menggunakan Keycloak SSO. Jangan menyatakan bahwa </w:t>
      </w:r>
      <w:r>
        <w:rPr>
          <w:rFonts w:ascii="Consolas" w:hAnsi="Consolas"/>
          <w:i w:val="0"/>
          <w:color w:val="1F4E78"/>
          <w:sz w:val="18"/>
        </w:rPr>
        <w:t>/dev-login</w:t>
      </w:r>
      <w:r>
        <w:rPr>
          <w:i w:val="0"/>
        </w:rPr>
        <w:t xml:space="preserve"> merupakan fitur produksi.</w:t>
      </w:r>
    </w:p>
    <w:p>
      <w:pPr>
        <w:pStyle w:val="Heading3"/>
      </w:pPr>
      <w:r>
        <w:rPr>
          <w:i w:val="0"/>
        </w:rPr>
        <w:t>2.2 Cara aman berpindah role</w:t>
      </w:r>
    </w:p>
    <w:p>
      <w:r>
        <w:rPr>
          <w:i w:val="0"/>
        </w:rPr>
        <w:t>Gunakan profil browser atau jendela terpisah:</w:t>
      </w:r>
    </w:p>
    <w:p>
      <w:pPr>
        <w:pStyle w:val="ListBullet"/>
      </w:pPr>
      <w:r>
        <w:rPr>
          <w:rFonts w:ascii="Consolas" w:hAnsi="Consolas"/>
          <w:i w:val="0"/>
          <w:color w:val="1F4E78"/>
          <w:sz w:val="18"/>
        </w:rPr>
        <w:t>SA — Super Admin</w:t>
      </w:r>
    </w:p>
    <w:p>
      <w:pPr>
        <w:pStyle w:val="ListBullet"/>
      </w:pPr>
      <w:r>
        <w:rPr>
          <w:rFonts w:ascii="Consolas" w:hAnsi="Consolas"/>
          <w:i w:val="0"/>
          <w:color w:val="1F4E78"/>
          <w:sz w:val="18"/>
        </w:rPr>
        <w:t>ADM — Admin Kepegawaian</w:t>
      </w:r>
    </w:p>
    <w:p>
      <w:pPr>
        <w:pStyle w:val="ListBullet"/>
      </w:pPr>
      <w:r>
        <w:rPr>
          <w:rFonts w:ascii="Consolas" w:hAnsi="Consolas"/>
          <w:i w:val="0"/>
          <w:color w:val="1F4E78"/>
          <w:sz w:val="18"/>
        </w:rPr>
        <w:t>PEG — Pegawai</w:t>
      </w:r>
    </w:p>
    <w:p>
      <w:pPr>
        <w:pStyle w:val="ListBullet"/>
      </w:pPr>
      <w:r>
        <w:rPr>
          <w:rFonts w:ascii="Consolas" w:hAnsi="Consolas"/>
          <w:i w:val="0"/>
          <w:color w:val="1F4E78"/>
          <w:sz w:val="18"/>
        </w:rPr>
        <w:t>KABAG — Kepala Bagian</w:t>
      </w:r>
    </w:p>
    <w:p>
      <w:pPr>
        <w:pStyle w:val="ListBullet"/>
      </w:pPr>
      <w:r>
        <w:rPr>
          <w:rFonts w:ascii="Consolas" w:hAnsi="Consolas"/>
          <w:i w:val="0"/>
          <w:color w:val="1F4E78"/>
          <w:sz w:val="18"/>
        </w:rPr>
        <w:t>PIM — Pimpinan</w:t>
      </w:r>
    </w:p>
    <w:p>
      <w:r>
        <w:rPr>
          <w:i w:val="0"/>
        </w:rPr>
        <w:t>Jika hanya menggunakan satu browser, selalu logout sepenuhnya sebelum login dengan akun lain. Jangan mengandalkan tombol Back karena halaman sebelumnya dapat masih menampilkan state sesi lama.</w:t>
      </w:r>
    </w:p>
    <w:p>
      <w:pPr>
        <w:pStyle w:val="Heading2"/>
      </w:pPr>
      <w:r>
        <w:rPr>
          <w:i w:val="0"/>
        </w:rPr>
        <w:t>3. Persiapan Wajib Sebelum Demo</w:t>
      </w:r>
    </w:p>
    <w:p>
      <w:pPr>
        <w:pStyle w:val="Heading3"/>
      </w:pPr>
      <w:r>
        <w:rPr>
          <w:i w:val="0"/>
        </w:rPr>
        <w:t>3.1 Environment</w:t>
      </w:r>
    </w:p>
    <w:p>
      <w:r>
        <w:rPr>
          <w:i w:val="0"/>
        </w:rPr>
        <w:t>Gunakan staging atau salinan database demo. Pastikan:</w:t>
      </w:r>
    </w:p>
    <w:p>
      <w:pPr>
        <w:pStyle w:val="ListBullet"/>
      </w:pPr>
      <w:r>
        <w:rPr>
          <w:i w:val="0"/>
        </w:rPr>
        <w:t>Aplikasi, PostgreSQL, Keycloak, queue, scheduler, dan storage berjalan.</w:t>
      </w:r>
    </w:p>
    <w:p>
      <w:pPr>
        <w:pStyle w:val="ListBullet"/>
      </w:pPr>
      <w:r>
        <w:rPr>
          <w:i w:val="0"/>
        </w:rPr>
        <w:t>Mailpit atau inbox testing tersedia jika email akan didemonstrasikan.</w:t>
      </w:r>
    </w:p>
    <w:p>
      <w:pPr>
        <w:pStyle w:val="ListBullet"/>
      </w:pPr>
      <w:r>
        <w:rPr>
          <w:i w:val="0"/>
        </w:rPr>
        <w:t>Halaman utama dapat dibuka tanpa error browser console.</w:t>
      </w:r>
    </w:p>
    <w:p>
      <w:pPr>
        <w:pStyle w:val="ListBullet"/>
      </w:pPr>
      <w:r>
        <w:rPr>
          <w:i w:val="0"/>
        </w:rPr>
        <w:t>Semua data dummy diberi nama yang mudah dikenali.</w:t>
      </w:r>
    </w:p>
    <w:p>
      <w:pPr>
        <w:pStyle w:val="ListBullet"/>
      </w:pPr>
      <w:r>
        <w:rPr>
          <w:i w:val="0"/>
        </w:rPr>
        <w:t>NIK, No. KK, token, kredensial, atau dokumen asli pegawai tidak ditampilkan.</w:t>
      </w:r>
    </w:p>
    <w:p>
      <w:pPr>
        <w:pStyle w:val="Heading3"/>
      </w:pPr>
      <w:r>
        <w:rPr>
          <w:i w:val="0"/>
        </w:rPr>
        <w:t>3.2 Pegawai utama untuk cerita demo</w:t>
      </w:r>
    </w:p>
    <w:p>
      <w:r>
        <w:rPr>
          <w:i w:val="0"/>
        </w:rPr>
        <w:t xml:space="preserve">Employee yang terhubung ke </w:t>
      </w:r>
      <w:r>
        <w:rPr>
          <w:rFonts w:ascii="Consolas" w:hAnsi="Consolas"/>
          <w:i w:val="0"/>
          <w:color w:val="1F4E78"/>
          <w:sz w:val="18"/>
        </w:rPr>
        <w:t>demo-klabat-pegawai</w:t>
      </w:r>
      <w:r>
        <w:rPr>
          <w:i w:val="0"/>
        </w:rPr>
        <w:t xml:space="preserve"> harus:</w:t>
      </w:r>
    </w:p>
    <w:p>
      <w:pPr>
        <w:pStyle w:val="ListBullet"/>
      </w:pPr>
      <w:r>
        <w:rPr>
          <w:i w:val="0"/>
        </w:rPr>
        <w:t>berstatus aktif;</w:t>
      </w:r>
    </w:p>
    <w:p>
      <w:pPr>
        <w:pStyle w:val="ListBullet"/>
      </w:pPr>
      <w:r>
        <w:rPr>
          <w:i w:val="0"/>
        </w:rPr>
        <w:t xml:space="preserve">memiliki role internal </w:t>
      </w:r>
      <w:r>
        <w:rPr>
          <w:rFonts w:ascii="Consolas" w:hAnsi="Consolas"/>
          <w:i w:val="0"/>
          <w:color w:val="1F4E78"/>
          <w:sz w:val="18"/>
        </w:rPr>
        <w:t>pegawai</w:t>
      </w:r>
      <w:r>
        <w:rPr>
          <w:i w:val="0"/>
        </w:rPr>
        <w:t>;</w:t>
      </w:r>
    </w:p>
    <w:p>
      <w:pPr>
        <w:pStyle w:val="ListBullet"/>
      </w:pPr>
      <w:r>
        <w:rPr>
          <w:i w:val="0"/>
        </w:rPr>
        <w:t xml:space="preserve">memiliki Kepala Bagian yang merupakan employee dari </w:t>
      </w:r>
      <w:r>
        <w:rPr>
          <w:rFonts w:ascii="Consolas" w:hAnsi="Consolas"/>
          <w:i w:val="0"/>
          <w:color w:val="1F4E78"/>
          <w:sz w:val="18"/>
        </w:rPr>
        <w:t>demo-klabat-kabag</w:t>
      </w:r>
      <w:r>
        <w:rPr>
          <w:i w:val="0"/>
        </w:rPr>
        <w:t>;</w:t>
      </w:r>
    </w:p>
    <w:p>
      <w:pPr>
        <w:pStyle w:val="ListBullet"/>
      </w:pPr>
      <w:r>
        <w:rPr>
          <w:i w:val="0"/>
        </w:rPr>
        <w:t>memiliki saldo cuti tahunan, misalnya 12 hari;</w:t>
      </w:r>
    </w:p>
    <w:p>
      <w:pPr>
        <w:pStyle w:val="ListBullet"/>
      </w:pPr>
      <w:r>
        <w:rPr>
          <w:i w:val="0"/>
        </w:rPr>
        <w:t>memiliki email testing;</w:t>
      </w:r>
    </w:p>
    <w:p>
      <w:pPr>
        <w:pStyle w:val="ListBullet"/>
      </w:pPr>
      <w:r>
        <w:rPr>
          <w:i w:val="0"/>
        </w:rPr>
        <w:t>memiliki unit kerja yang berada dalam cakupan Kepala Bagian demo; dan</w:t>
      </w:r>
    </w:p>
    <w:p>
      <w:pPr>
        <w:pStyle w:val="ListBullet"/>
      </w:pPr>
      <w:r>
        <w:rPr>
          <w:i w:val="0"/>
        </w:rPr>
        <w:t>mempunyai profil yang cukup lengkap untuk mengajukan cuti.</w:t>
      </w:r>
    </w:p>
    <w:p>
      <w:r>
        <w:rPr>
          <w:i w:val="0"/>
        </w:rPr>
        <w:t>Jangan memakai akun Super Admin, Admin Kepegawaian, Kepala Bagian, atau Pimpinan sebagai data yang akan dihapus, dipensiunkan, atau dimutasi secara berisiko.</w:t>
      </w:r>
    </w:p>
    <w:p>
      <w:pPr>
        <w:pStyle w:val="Heading3"/>
      </w:pPr>
      <w:r>
        <w:rPr>
          <w:i w:val="0"/>
        </w:rPr>
        <w:t>3.3 Approval chain wajib dikonfigurasi sebelum pengajuan</w:t>
      </w:r>
    </w:p>
    <w:p>
      <w:r>
        <w:rPr>
          <w:i w:val="0"/>
        </w:rPr>
        <w:t xml:space="preserve">Role </w:t>
      </w:r>
      <w:r>
        <w:rPr>
          <w:rFonts w:ascii="Consolas" w:hAnsi="Consolas"/>
          <w:i w:val="0"/>
          <w:color w:val="1F4E78"/>
          <w:sz w:val="18"/>
        </w:rPr>
        <w:t>pimpinan</w:t>
      </w:r>
      <w:r>
        <w:rPr>
          <w:i w:val="0"/>
        </w:rPr>
        <w:t xml:space="preserve"> tidak otomatis dapat memutus semua pengajuan. Employee akun Pimpinan harus tercatat sebagai approver aktif pada snapshot chain pengajuan.</w:t>
      </w:r>
    </w:p>
    <w:p>
      <w:r>
        <w:rPr>
          <w:i w:val="0"/>
        </w:rPr>
        <w:t>Login sebagai Super Admin:</w:t>
      </w:r>
    </w:p>
    <w:p>
      <w:pPr>
        <w:pStyle w:val="ListNumber"/>
      </w:pPr>
      <w:r>
        <w:rPr>
          <w:i w:val="0"/>
        </w:rPr>
        <w:t xml:space="preserve">Buka </w:t>
      </w:r>
      <w:r>
        <w:rPr>
          <w:b/>
          <w:i w:val="0"/>
        </w:rPr>
        <w:t>Cuti → Konfigurasi Approval Cuti</w:t>
      </w:r>
      <w:r>
        <w:rPr>
          <w:i w:val="0"/>
        </w:rPr>
        <w:t xml:space="preserve"> atau </w:t>
      </w:r>
      <w:r>
        <w:rPr>
          <w:rFonts w:ascii="Consolas" w:hAnsi="Consolas"/>
          <w:i w:val="0"/>
          <w:color w:val="1F4E78"/>
          <w:sz w:val="18"/>
        </w:rPr>
        <w:t>/cuti/konfigurasi-approval</w:t>
      </w:r>
      <w:r>
        <w:rPr>
          <w:i w:val="0"/>
        </w:rPr>
        <w:t>.</w:t>
      </w:r>
    </w:p>
    <w:p>
      <w:pPr>
        <w:pStyle w:val="ListNumber"/>
      </w:pPr>
      <w:r>
        <w:rPr>
          <w:i w:val="0"/>
        </w:rPr>
        <w:t xml:space="preserve">Pada </w:t>
      </w:r>
      <w:r>
        <w:rPr>
          <w:b/>
          <w:i w:val="0"/>
        </w:rPr>
        <w:t>PYBMC Global</w:t>
      </w:r>
      <w:r>
        <w:rPr>
          <w:i w:val="0"/>
        </w:rPr>
        <w:t xml:space="preserve">, pilih employee milik </w:t>
      </w:r>
      <w:r>
        <w:rPr>
          <w:rFonts w:ascii="Consolas" w:hAnsi="Consolas"/>
          <w:i w:val="0"/>
          <w:color w:val="1F4E78"/>
          <w:sz w:val="18"/>
        </w:rPr>
        <w:t>demo-klabat-pimpinan</w:t>
      </w:r>
      <w:r>
        <w:rPr>
          <w:i w:val="0"/>
        </w:rPr>
        <w:t>.</w:t>
      </w:r>
    </w:p>
    <w:p>
      <w:pPr>
        <w:pStyle w:val="ListNumber"/>
      </w:pPr>
      <w:r>
        <w:rPr>
          <w:i w:val="0"/>
        </w:rPr>
        <w:t xml:space="preserve">Isi alasan perubahan, misalnya </w:t>
      </w:r>
      <w:r>
        <w:rPr>
          <w:rFonts w:ascii="Consolas" w:hAnsi="Consolas"/>
          <w:i w:val="0"/>
          <w:color w:val="1F4E78"/>
          <w:sz w:val="18"/>
        </w:rPr>
        <w:t>Konfigurasi approval untuk demo LLDIKTI</w:t>
      </w:r>
      <w:r>
        <w:rPr>
          <w:i w:val="0"/>
        </w:rPr>
        <w:t>.</w:t>
      </w:r>
    </w:p>
    <w:p>
      <w:pPr>
        <w:pStyle w:val="ListNumber"/>
      </w:pPr>
      <w:r>
        <w:rPr>
          <w:i w:val="0"/>
        </w:rPr>
        <w:t xml:space="preserve">Klik </w:t>
      </w:r>
      <w:r>
        <w:rPr>
          <w:b/>
          <w:i w:val="0"/>
        </w:rPr>
        <w:t>Simpan PYBMC Global</w:t>
      </w:r>
      <w:r>
        <w:rPr>
          <w:i w:val="0"/>
        </w:rPr>
        <w:t>.</w:t>
      </w:r>
    </w:p>
    <w:p>
      <w:pPr>
        <w:pStyle w:val="ListNumber"/>
      </w:pPr>
      <w:r>
        <w:rPr>
          <w:i w:val="0"/>
        </w:rPr>
        <w:t xml:space="preserve">Pada </w:t>
      </w:r>
      <w:r>
        <w:rPr>
          <w:b/>
          <w:i w:val="0"/>
        </w:rPr>
        <w:t>Chain Approval Pegawai</w:t>
      </w:r>
      <w:r>
        <w:rPr>
          <w:i w:val="0"/>
        </w:rPr>
        <w:t xml:space="preserve">, cari employee </w:t>
      </w:r>
      <w:r>
        <w:rPr>
          <w:rFonts w:ascii="Consolas" w:hAnsi="Consolas"/>
          <w:i w:val="0"/>
          <w:color w:val="1F4E78"/>
          <w:sz w:val="18"/>
        </w:rPr>
        <w:t>demo-klabat-pegawai</w:t>
      </w:r>
      <w:r>
        <w:rPr>
          <w:i w:val="0"/>
        </w:rPr>
        <w:t>.</w:t>
      </w:r>
    </w:p>
    <w:p>
      <w:pPr>
        <w:pStyle w:val="ListNumber"/>
      </w:pPr>
      <w:r>
        <w:rPr>
          <w:i w:val="0"/>
        </w:rPr>
        <w:t xml:space="preserve">Pastikan Kepala Bagian adalah employee milik </w:t>
      </w:r>
      <w:r>
        <w:rPr>
          <w:rFonts w:ascii="Consolas" w:hAnsi="Consolas"/>
          <w:i w:val="0"/>
          <w:color w:val="1F4E78"/>
          <w:sz w:val="18"/>
        </w:rPr>
        <w:t>demo-klabat-kabag</w:t>
      </w:r>
      <w:r>
        <w:rPr>
          <w:i w:val="0"/>
        </w:rPr>
        <w:t>.</w:t>
      </w:r>
    </w:p>
    <w:p>
      <w:pPr>
        <w:pStyle w:val="ListNumber"/>
      </w:pPr>
      <w:r>
        <w:rPr>
          <w:i w:val="0"/>
        </w:rPr>
        <w:t>Pastikan urutan chain:</w:t>
      </w:r>
    </w:p>
    <w:p>
      <w:pPr>
        <w:pStyle w:val="ListBullet"/>
      </w:pPr>
      <w:r>
        <w:rPr>
          <w:i w:val="0"/>
        </w:rPr>
        <w:t xml:space="preserve">Tahap 1: Kepala Bagian — employee </w:t>
      </w:r>
      <w:r>
        <w:rPr>
          <w:rFonts w:ascii="Consolas" w:hAnsi="Consolas"/>
          <w:i w:val="0"/>
          <w:color w:val="1F4E78"/>
          <w:sz w:val="18"/>
        </w:rPr>
        <w:t>demo-klabat-kabag</w:t>
      </w:r>
      <w:r>
        <w:rPr>
          <w:i w:val="0"/>
        </w:rPr>
        <w:t>.</w:t>
      </w:r>
    </w:p>
    <w:p>
      <w:pPr>
        <w:pStyle w:val="ListBullet"/>
      </w:pPr>
      <w:r>
        <w:rPr>
          <w:i w:val="0"/>
        </w:rPr>
        <w:t xml:space="preserve">Tahap final: PYBMC/Pimpinan — employee </w:t>
      </w:r>
      <w:r>
        <w:rPr>
          <w:rFonts w:ascii="Consolas" w:hAnsi="Consolas"/>
          <w:i w:val="0"/>
          <w:color w:val="1F4E78"/>
          <w:sz w:val="18"/>
        </w:rPr>
        <w:t>demo-klabat-pimpinan</w:t>
      </w:r>
      <w:r>
        <w:rPr>
          <w:i w:val="0"/>
        </w:rPr>
        <w:t>.</w:t>
      </w:r>
    </w:p>
    <w:p>
      <w:pPr>
        <w:pStyle w:val="ListNumber"/>
      </w:pPr>
      <w:r>
        <w:rPr>
          <w:i w:val="0"/>
        </w:rPr>
        <w:t>Isi tanggal efektif yang tidak lebih baru dari tanggal demo.</w:t>
      </w:r>
    </w:p>
    <w:p>
      <w:pPr>
        <w:pStyle w:val="ListNumber"/>
      </w:pPr>
      <w:r>
        <w:rPr>
          <w:i w:val="0"/>
        </w:rPr>
        <w:t>Isi alasan perubahan.</w:t>
      </w:r>
    </w:p>
    <w:p>
      <w:pPr>
        <w:pStyle w:val="ListNumber"/>
      </w:pPr>
      <w:r>
        <w:rPr>
          <w:i w:val="0"/>
        </w:rPr>
        <w:t xml:space="preserve">Klik </w:t>
      </w:r>
      <w:r>
        <w:rPr>
          <w:b/>
          <w:i w:val="0"/>
        </w:rPr>
        <w:t>Simpan Chain Pegawai</w:t>
      </w:r>
      <w:r>
        <w:rPr>
          <w:i w:val="0"/>
        </w:rPr>
        <w:t>.</w:t>
      </w:r>
    </w:p>
    <w:p>
      <w:pPr>
        <w:pStyle w:val="ListNumber"/>
      </w:pPr>
      <w:r>
        <w:rPr>
          <w:i w:val="0"/>
        </w:rPr>
        <w:t>Muat kembali pegawai tersebut dan periksa ulang urutannya.</w:t>
      </w:r>
    </w:p>
    <w:p>
      <w:r>
        <w:rPr>
          <w:i w:val="0"/>
        </w:rPr>
        <w:t>Approval chain disalin menjadi snapshot saat pengajuan dibuat. Memperbaiki konfigurasi setelah pengajuan dibuat tidak menjamin pengajuan lama ikut berubah. Jika snapshot lama salah, perbaiki konfigurasi lalu buat pengajuan baru.</w:t>
      </w:r>
    </w:p>
    <w:p>
      <w:pPr>
        <w:pStyle w:val="Heading3"/>
      </w:pPr>
      <w:r>
        <w:rPr>
          <w:i w:val="0"/>
        </w:rPr>
        <w:t>3.4 Saldo cuti</w:t>
      </w:r>
    </w:p>
    <w:p>
      <w:r>
        <w:rPr>
          <w:i w:val="0"/>
        </w:rPr>
        <w:t>Login sebagai Admin Kepegawaian:</w:t>
      </w:r>
    </w:p>
    <w:p>
      <w:pPr>
        <w:pStyle w:val="ListNumber"/>
      </w:pPr>
      <w:r>
        <w:rPr>
          <w:i w:val="0"/>
        </w:rPr>
        <w:t xml:space="preserve">Buka </w:t>
      </w:r>
      <w:r>
        <w:rPr>
          <w:b/>
          <w:i w:val="0"/>
        </w:rPr>
        <w:t>Cuti → Administrasi Saldo Cuti</w:t>
      </w:r>
      <w:r>
        <w:rPr>
          <w:i w:val="0"/>
        </w:rPr>
        <w:t xml:space="preserve"> atau </w:t>
      </w:r>
      <w:r>
        <w:rPr>
          <w:rFonts w:ascii="Consolas" w:hAnsi="Consolas"/>
          <w:i w:val="0"/>
          <w:color w:val="1F4E78"/>
          <w:sz w:val="18"/>
        </w:rPr>
        <w:t>/cuti/administrasi-saldo</w:t>
      </w:r>
      <w:r>
        <w:rPr>
          <w:i w:val="0"/>
        </w:rPr>
        <w:t>.</w:t>
      </w:r>
    </w:p>
    <w:p>
      <w:pPr>
        <w:pStyle w:val="ListNumber"/>
      </w:pPr>
      <w:r>
        <w:rPr>
          <w:i w:val="0"/>
        </w:rPr>
        <w:t xml:space="preserve">Cari employee </w:t>
      </w:r>
      <w:r>
        <w:rPr>
          <w:rFonts w:ascii="Consolas" w:hAnsi="Consolas"/>
          <w:i w:val="0"/>
          <w:color w:val="1F4E78"/>
          <w:sz w:val="18"/>
        </w:rPr>
        <w:t>demo-klabat-pegawai</w:t>
      </w:r>
      <w:r>
        <w:rPr>
          <w:i w:val="0"/>
        </w:rPr>
        <w:t>.</w:t>
      </w:r>
    </w:p>
    <w:p>
      <w:pPr>
        <w:pStyle w:val="ListNumber"/>
      </w:pPr>
      <w:r>
        <w:rPr>
          <w:i w:val="0"/>
        </w:rPr>
        <w:t xml:space="preserve">Jika saldo tahun berjalan belum ada, buka </w:t>
      </w:r>
      <w:r>
        <w:rPr>
          <w:b/>
          <w:i w:val="0"/>
        </w:rPr>
        <w:t>Pendaftaran Saldo Awal</w:t>
      </w:r>
      <w:r>
        <w:rPr>
          <w:i w:val="0"/>
        </w:rPr>
        <w:t>.</w:t>
      </w:r>
    </w:p>
    <w:p>
      <w:pPr>
        <w:pStyle w:val="ListNumber"/>
      </w:pPr>
      <w:r>
        <w:rPr>
          <w:i w:val="0"/>
        </w:rPr>
        <w:t>Contoh data:</w:t>
      </w:r>
    </w:p>
    <w:p>
      <w:pPr>
        <w:pStyle w:val="ListBullet"/>
      </w:pPr>
      <w:r>
        <w:rPr>
          <w:i w:val="0"/>
        </w:rPr>
        <w:t xml:space="preserve">Sisa N-2: </w:t>
      </w:r>
      <w:r>
        <w:rPr>
          <w:rFonts w:ascii="Consolas" w:hAnsi="Consolas"/>
          <w:i w:val="0"/>
          <w:color w:val="1F4E78"/>
          <w:sz w:val="18"/>
        </w:rPr>
        <w:t>0</w:t>
      </w:r>
      <w:r>
        <w:rPr>
          <w:i w:val="0"/>
        </w:rPr>
        <w:t>.</w:t>
      </w:r>
    </w:p>
    <w:p>
      <w:pPr>
        <w:pStyle w:val="ListBullet"/>
      </w:pPr>
      <w:r>
        <w:rPr>
          <w:i w:val="0"/>
        </w:rPr>
        <w:t xml:space="preserve">Sisa N-1: </w:t>
      </w:r>
      <w:r>
        <w:rPr>
          <w:rFonts w:ascii="Consolas" w:hAnsi="Consolas"/>
          <w:i w:val="0"/>
          <w:color w:val="1F4E78"/>
          <w:sz w:val="18"/>
        </w:rPr>
        <w:t>0</w:t>
      </w:r>
      <w:r>
        <w:rPr>
          <w:i w:val="0"/>
        </w:rPr>
        <w:t>.</w:t>
      </w:r>
    </w:p>
    <w:p>
      <w:pPr>
        <w:pStyle w:val="ListBullet"/>
      </w:pPr>
      <w:r>
        <w:rPr>
          <w:i w:val="0"/>
        </w:rPr>
        <w:t xml:space="preserve">Sisa Tahun Berjalan: </w:t>
      </w:r>
      <w:r>
        <w:rPr>
          <w:rFonts w:ascii="Consolas" w:hAnsi="Consolas"/>
          <w:i w:val="0"/>
          <w:color w:val="1F4E78"/>
          <w:sz w:val="18"/>
        </w:rPr>
        <w:t>12</w:t>
      </w:r>
      <w:r>
        <w:rPr>
          <w:i w:val="0"/>
        </w:rPr>
        <w:t>.</w:t>
      </w:r>
    </w:p>
    <w:p>
      <w:pPr>
        <w:pStyle w:val="ListBullet"/>
      </w:pPr>
      <w:r>
        <w:rPr>
          <w:i w:val="0"/>
        </w:rPr>
        <w:t xml:space="preserve">Alasan: </w:t>
      </w:r>
      <w:r>
        <w:rPr>
          <w:rFonts w:ascii="Consolas" w:hAnsi="Consolas"/>
          <w:i w:val="0"/>
          <w:color w:val="1F4E78"/>
          <w:sz w:val="18"/>
        </w:rPr>
        <w:t>Pendaftaran saldo awal untuk demo LLDIKTI</w:t>
      </w:r>
      <w:r>
        <w:rPr>
          <w:i w:val="0"/>
        </w:rPr>
        <w:t>.</w:t>
      </w:r>
    </w:p>
    <w:p>
      <w:pPr>
        <w:pStyle w:val="ListNumber"/>
      </w:pPr>
      <w:r>
        <w:rPr>
          <w:i w:val="0"/>
        </w:rPr>
        <w:t>Simpan dan pastikan angka tampil pada ringkasan dan ledger.</w:t>
      </w:r>
    </w:p>
    <w:p>
      <w:r>
        <w:rPr>
          <w:i w:val="0"/>
        </w:rPr>
        <w:t>Jika saldo sudah tersedia, jangan mendaftarkan ulang. Cukup tunjukkan nilai awalnya.</w:t>
      </w:r>
    </w:p>
    <w:p>
      <w:pPr>
        <w:pStyle w:val="Heading3"/>
      </w:pPr>
      <w:r>
        <w:rPr>
          <w:i w:val="0"/>
        </w:rPr>
        <w:t>3.5 Tanggal cuti</w:t>
      </w:r>
    </w:p>
    <w:p>
      <w:r>
        <w:rPr>
          <w:i w:val="0"/>
        </w:rPr>
        <w:t>Pilih dua hari kerja berurutan yang:</w:t>
      </w:r>
    </w:p>
    <w:p>
      <w:pPr>
        <w:pStyle w:val="ListBullet"/>
      </w:pPr>
      <w:r>
        <w:rPr>
          <w:i w:val="0"/>
        </w:rPr>
        <w:t>berada setelah tanggal demo;</w:t>
      </w:r>
    </w:p>
    <w:p>
      <w:pPr>
        <w:pStyle w:val="ListBullet"/>
      </w:pPr>
      <w:r>
        <w:rPr>
          <w:i w:val="0"/>
        </w:rPr>
        <w:t>tidak melewati tahun kalender;</w:t>
      </w:r>
    </w:p>
    <w:p>
      <w:pPr>
        <w:pStyle w:val="ListBullet"/>
      </w:pPr>
      <w:r>
        <w:rPr>
          <w:i w:val="0"/>
        </w:rPr>
        <w:t>bukan Sabtu/Minggu;</w:t>
      </w:r>
    </w:p>
    <w:p>
      <w:pPr>
        <w:pStyle w:val="ListBullet"/>
      </w:pPr>
      <w:r>
        <w:rPr>
          <w:i w:val="0"/>
        </w:rPr>
        <w:t>tidak terdaftar sebagai hari libur; dan</w:t>
      </w:r>
    </w:p>
    <w:p>
      <w:pPr>
        <w:pStyle w:val="ListBullet"/>
      </w:pPr>
      <w:r>
        <w:rPr>
          <w:i w:val="0"/>
        </w:rPr>
        <w:t>tidak tumpang tindih dengan pengajuan lain.</w:t>
      </w:r>
    </w:p>
    <w:p>
      <w:r>
        <w:rPr>
          <w:i w:val="0"/>
        </w:rPr>
        <w:t>Contoh untuk demo tahun 2026: 9–10 November 2026. Sistem tetap menjadi sumber kebenaran jumlah hari kerja.</w:t>
      </w:r>
    </w:p>
    <w:p>
      <w:pPr>
        <w:pStyle w:val="Heading3"/>
      </w:pPr>
      <w:r>
        <w:rPr>
          <w:i w:val="0"/>
        </w:rPr>
        <w:t>3.6 File contoh</w:t>
      </w:r>
    </w:p>
    <w:p>
      <w:r>
        <w:rPr>
          <w:i w:val="0"/>
        </w:rPr>
        <w:t>Siapkan:</w:t>
      </w:r>
    </w:p>
    <w:p>
      <w:pPr>
        <w:pStyle w:val="ListBullet"/>
      </w:pPr>
      <w:r>
        <w:rPr>
          <w:rFonts w:ascii="Consolas" w:hAnsi="Consolas"/>
          <w:i w:val="0"/>
          <w:color w:val="1F4E78"/>
          <w:sz w:val="18"/>
        </w:rPr>
        <w:t>lampiran-cuti-demo.pdf</w:t>
      </w:r>
      <w:r>
        <w:rPr>
          <w:i w:val="0"/>
        </w:rPr>
        <w:t>, maksimal 10 MB;</w:t>
      </w:r>
    </w:p>
    <w:p>
      <w:pPr>
        <w:pStyle w:val="ListBullet"/>
      </w:pPr>
      <w:r>
        <w:rPr>
          <w:rFonts w:ascii="Consolas" w:hAnsi="Consolas"/>
          <w:i w:val="0"/>
          <w:color w:val="1F4E78"/>
          <w:sz w:val="18"/>
        </w:rPr>
        <w:t>sk-pangkat-demo.pdf</w:t>
      </w:r>
      <w:r>
        <w:rPr>
          <w:i w:val="0"/>
        </w:rPr>
        <w:t>, maksimal 10 MB;</w:t>
      </w:r>
    </w:p>
    <w:p>
      <w:pPr>
        <w:pStyle w:val="ListBullet"/>
      </w:pPr>
      <w:r>
        <w:rPr>
          <w:rFonts w:ascii="Consolas" w:hAnsi="Consolas"/>
          <w:i w:val="0"/>
          <w:color w:val="1F4E78"/>
          <w:sz w:val="18"/>
        </w:rPr>
        <w:t>import-pegawai-demo.xlsx</w:t>
      </w:r>
      <w:r>
        <w:rPr>
          <w:i w:val="0"/>
        </w:rPr>
        <w:t>, dibuat dari template resmi aplikasi;</w:t>
      </w:r>
    </w:p>
    <w:p>
      <w:pPr>
        <w:pStyle w:val="ListBullet"/>
      </w:pPr>
      <w:r>
        <w:rPr>
          <w:rFonts w:ascii="Consolas" w:hAnsi="Consolas"/>
          <w:i w:val="0"/>
          <w:color w:val="1F4E78"/>
          <w:sz w:val="18"/>
        </w:rPr>
        <w:t>import-pegawai-duplikat.xlsx</w:t>
      </w:r>
      <w:r>
        <w:rPr>
          <w:i w:val="0"/>
        </w:rPr>
        <w:t>, untuk demonstrasi validasi negatif; dan</w:t>
      </w:r>
    </w:p>
    <w:p>
      <w:pPr>
        <w:pStyle w:val="ListBullet"/>
      </w:pPr>
      <w:r>
        <w:rPr>
          <w:i w:val="0"/>
        </w:rPr>
        <w:t>foto dummy jika ingin menunjukkan unggah foto.</w:t>
      </w:r>
    </w:p>
    <w:p>
      <w:pPr>
        <w:pStyle w:val="Heading2"/>
      </w:pPr>
      <w:r>
        <w:rPr>
          <w:i w:val="0"/>
        </w:rPr>
        <w:t>4. Rundown dan Durasi</w:t>
      </w:r>
    </w:p>
    <w:tbl>
      <w:tblPr>
        <w:tblStyle w:val="TableGrid"/>
        <w:tblW w:type="auto" w:w="0"/>
        <w:tblLayout w:type="autofit"/>
        <w:tblLook w:firstColumn="1" w:firstRow="1" w:lastColumn="0" w:lastRow="0" w:noHBand="0" w:noVBand="1" w:val="04A0"/>
      </w:tblPr>
      <w:tblGrid>
        <w:gridCol w:w="4929"/>
        <w:gridCol w:w="4929"/>
      </w:tblGrid>
      <w:tr>
        <w:trPr>
          <w:tblHeader w:val="true"/>
        </w:trPr>
        <w:tc>
          <w:tcPr>
            <w:tcW w:type="dxa" w:w="4929"/>
            <w:tcMar>
              <w:top w:w="100" w:type="dxa"/>
              <w:start w:w="120" w:type="dxa"/>
              <w:bottom w:w="100" w:type="dxa"/>
              <w:end w:w="120" w:type="dxa"/>
            </w:tcMar>
            <w:vAlign w:val="center"/>
            <w:shd w:fill="1F4E78"/>
          </w:tcPr>
          <w:p>
            <w:r>
              <w:rPr>
                <w:b/>
                <w:i w:val="0"/>
                <w:color w:val="FFFFFF"/>
                <w:sz w:val="17"/>
              </w:rPr>
              <w:t>Bagian</w:t>
            </w:r>
          </w:p>
        </w:tc>
        <w:tc>
          <w:tcPr>
            <w:tcW w:type="dxa" w:w="4929"/>
            <w:tcMar>
              <w:top w:w="100" w:type="dxa"/>
              <w:start w:w="120" w:type="dxa"/>
              <w:bottom w:w="100" w:type="dxa"/>
              <w:end w:w="120" w:type="dxa"/>
            </w:tcMar>
            <w:vAlign w:val="center"/>
            <w:shd w:fill="1F4E78"/>
          </w:tcPr>
          <w:p>
            <w:r>
              <w:rPr>
                <w:b/>
                <w:i w:val="0"/>
                <w:color w:val="FFFFFF"/>
                <w:sz w:val="17"/>
              </w:rPr>
              <w:t>Durasi</w:t>
            </w:r>
          </w:p>
        </w:tc>
      </w:tr>
      <w:tr>
        <w:tc>
          <w:tcPr>
            <w:tcW w:type="dxa" w:w="4929"/>
            <w:tcMar>
              <w:top w:w="100" w:type="dxa"/>
              <w:start w:w="120" w:type="dxa"/>
              <w:bottom w:w="100" w:type="dxa"/>
              <w:end w:w="120" w:type="dxa"/>
            </w:tcMar>
            <w:vAlign w:val="center"/>
          </w:tcPr>
          <w:p>
            <w:r>
              <w:rPr>
                <w:i w:val="0"/>
                <w:sz w:val="17"/>
              </w:rPr>
              <w:t>Login, SSO, dan pemisahan role</w:t>
            </w:r>
          </w:p>
        </w:tc>
        <w:tc>
          <w:tcPr>
            <w:tcW w:type="dxa" w:w="4929"/>
            <w:tcMar>
              <w:top w:w="100" w:type="dxa"/>
              <w:start w:w="120" w:type="dxa"/>
              <w:bottom w:w="100" w:type="dxa"/>
              <w:end w:w="120" w:type="dxa"/>
            </w:tcMar>
            <w:vAlign w:val="center"/>
          </w:tcPr>
          <w:p>
            <w:r>
              <w:rPr>
                <w:i w:val="0"/>
                <w:sz w:val="17"/>
              </w:rPr>
              <w:t>5 menit</w:t>
            </w:r>
          </w:p>
        </w:tc>
      </w:tr>
      <w:tr>
        <w:tc>
          <w:tcPr>
            <w:tcW w:type="dxa" w:w="4929"/>
            <w:tcMar>
              <w:top w:w="100" w:type="dxa"/>
              <w:start w:w="120" w:type="dxa"/>
              <w:bottom w:w="100" w:type="dxa"/>
              <w:end w:w="120" w:type="dxa"/>
            </w:tcMar>
            <w:vAlign w:val="center"/>
            <w:shd w:fill="F3F4F6"/>
          </w:tcPr>
          <w:p>
            <w:r>
              <w:rPr>
                <w:i w:val="0"/>
                <w:sz w:val="17"/>
              </w:rPr>
              <w:t>Super Admin: akses dan konfigurasi</w:t>
            </w:r>
          </w:p>
        </w:tc>
        <w:tc>
          <w:tcPr>
            <w:tcW w:type="dxa" w:w="4929"/>
            <w:tcMar>
              <w:top w:w="100" w:type="dxa"/>
              <w:start w:w="120" w:type="dxa"/>
              <w:bottom w:w="100" w:type="dxa"/>
              <w:end w:w="120" w:type="dxa"/>
            </w:tcMar>
            <w:vAlign w:val="center"/>
            <w:shd w:fill="F3F4F6"/>
          </w:tcPr>
          <w:p>
            <w:r>
              <w:rPr>
                <w:i w:val="0"/>
                <w:sz w:val="17"/>
              </w:rPr>
              <w:t>8 menit</w:t>
            </w:r>
          </w:p>
        </w:tc>
      </w:tr>
      <w:tr>
        <w:tc>
          <w:tcPr>
            <w:tcW w:type="dxa" w:w="4929"/>
            <w:tcMar>
              <w:top w:w="100" w:type="dxa"/>
              <w:start w:w="120" w:type="dxa"/>
              <w:bottom w:w="100" w:type="dxa"/>
              <w:end w:w="120" w:type="dxa"/>
            </w:tcMar>
            <w:vAlign w:val="center"/>
          </w:tcPr>
          <w:p>
            <w:r>
              <w:rPr>
                <w:i w:val="0"/>
                <w:sz w:val="17"/>
              </w:rPr>
              <w:t>Admin: data pegawai dan riwayat</w:t>
            </w:r>
          </w:p>
        </w:tc>
        <w:tc>
          <w:tcPr>
            <w:tcW w:type="dxa" w:w="4929"/>
            <w:tcMar>
              <w:top w:w="100" w:type="dxa"/>
              <w:start w:w="120" w:type="dxa"/>
              <w:bottom w:w="100" w:type="dxa"/>
              <w:end w:w="120" w:type="dxa"/>
            </w:tcMar>
            <w:vAlign w:val="center"/>
          </w:tcPr>
          <w:p>
            <w:r>
              <w:rPr>
                <w:i w:val="0"/>
                <w:sz w:val="17"/>
              </w:rPr>
              <w:t>10 menit</w:t>
            </w:r>
          </w:p>
        </w:tc>
      </w:tr>
      <w:tr>
        <w:tc>
          <w:tcPr>
            <w:tcW w:type="dxa" w:w="4929"/>
            <w:tcMar>
              <w:top w:w="100" w:type="dxa"/>
              <w:start w:w="120" w:type="dxa"/>
              <w:bottom w:w="100" w:type="dxa"/>
              <w:end w:w="120" w:type="dxa"/>
            </w:tcMar>
            <w:vAlign w:val="center"/>
            <w:shd w:fill="F3F4F6"/>
          </w:tcPr>
          <w:p>
            <w:r>
              <w:rPr>
                <w:i w:val="0"/>
                <w:sz w:val="17"/>
              </w:rPr>
              <w:t>Import pegawai</w:t>
            </w:r>
          </w:p>
        </w:tc>
        <w:tc>
          <w:tcPr>
            <w:tcW w:type="dxa" w:w="4929"/>
            <w:tcMar>
              <w:top w:w="100" w:type="dxa"/>
              <w:start w:w="120" w:type="dxa"/>
              <w:bottom w:w="100" w:type="dxa"/>
              <w:end w:w="120" w:type="dxa"/>
            </w:tcMar>
            <w:vAlign w:val="center"/>
            <w:shd w:fill="F3F4F6"/>
          </w:tcPr>
          <w:p>
            <w:r>
              <w:rPr>
                <w:i w:val="0"/>
                <w:sz w:val="17"/>
              </w:rPr>
              <w:t>7 menit</w:t>
            </w:r>
          </w:p>
        </w:tc>
      </w:tr>
      <w:tr>
        <w:tc>
          <w:tcPr>
            <w:tcW w:type="dxa" w:w="4929"/>
            <w:tcMar>
              <w:top w:w="100" w:type="dxa"/>
              <w:start w:w="120" w:type="dxa"/>
              <w:bottom w:w="100" w:type="dxa"/>
              <w:end w:w="120" w:type="dxa"/>
            </w:tcMar>
            <w:vAlign w:val="center"/>
          </w:tcPr>
          <w:p>
            <w:r>
              <w:rPr>
                <w:i w:val="0"/>
                <w:sz w:val="17"/>
              </w:rPr>
              <w:t>Pegawai: profil dan pengajuan cuti</w:t>
            </w:r>
          </w:p>
        </w:tc>
        <w:tc>
          <w:tcPr>
            <w:tcW w:type="dxa" w:w="4929"/>
            <w:tcMar>
              <w:top w:w="100" w:type="dxa"/>
              <w:start w:w="120" w:type="dxa"/>
              <w:bottom w:w="100" w:type="dxa"/>
              <w:end w:w="120" w:type="dxa"/>
            </w:tcMar>
            <w:vAlign w:val="center"/>
          </w:tcPr>
          <w:p>
            <w:r>
              <w:rPr>
                <w:i w:val="0"/>
                <w:sz w:val="17"/>
              </w:rPr>
              <w:t>8 menit</w:t>
            </w:r>
          </w:p>
        </w:tc>
      </w:tr>
      <w:tr>
        <w:tc>
          <w:tcPr>
            <w:tcW w:type="dxa" w:w="4929"/>
            <w:tcMar>
              <w:top w:w="100" w:type="dxa"/>
              <w:start w:w="120" w:type="dxa"/>
              <w:bottom w:w="100" w:type="dxa"/>
              <w:end w:w="120" w:type="dxa"/>
            </w:tcMar>
            <w:vAlign w:val="center"/>
            <w:shd w:fill="F3F4F6"/>
          </w:tcPr>
          <w:p>
            <w:r>
              <w:rPr>
                <w:i w:val="0"/>
                <w:sz w:val="17"/>
              </w:rPr>
              <w:t>Kepala Bagian: approval tahap pertama</w:t>
            </w:r>
          </w:p>
        </w:tc>
        <w:tc>
          <w:tcPr>
            <w:tcW w:type="dxa" w:w="4929"/>
            <w:tcMar>
              <w:top w:w="100" w:type="dxa"/>
              <w:start w:w="120" w:type="dxa"/>
              <w:bottom w:w="100" w:type="dxa"/>
              <w:end w:w="120" w:type="dxa"/>
            </w:tcMar>
            <w:vAlign w:val="center"/>
            <w:shd w:fill="F3F4F6"/>
          </w:tcPr>
          <w:p>
            <w:r>
              <w:rPr>
                <w:i w:val="0"/>
                <w:sz w:val="17"/>
              </w:rPr>
              <w:t>6 menit</w:t>
            </w:r>
          </w:p>
        </w:tc>
      </w:tr>
      <w:tr>
        <w:tc>
          <w:tcPr>
            <w:tcW w:type="dxa" w:w="4929"/>
            <w:tcMar>
              <w:top w:w="100" w:type="dxa"/>
              <w:start w:w="120" w:type="dxa"/>
              <w:bottom w:w="100" w:type="dxa"/>
              <w:end w:w="120" w:type="dxa"/>
            </w:tcMar>
            <w:vAlign w:val="center"/>
          </w:tcPr>
          <w:p>
            <w:r>
              <w:rPr>
                <w:i w:val="0"/>
                <w:sz w:val="17"/>
              </w:rPr>
              <w:t>Pimpinan: keputusan akhir</w:t>
            </w:r>
          </w:p>
        </w:tc>
        <w:tc>
          <w:tcPr>
            <w:tcW w:type="dxa" w:w="4929"/>
            <w:tcMar>
              <w:top w:w="100" w:type="dxa"/>
              <w:start w:w="120" w:type="dxa"/>
              <w:bottom w:w="100" w:type="dxa"/>
              <w:end w:w="120" w:type="dxa"/>
            </w:tcMar>
            <w:vAlign w:val="center"/>
          </w:tcPr>
          <w:p>
            <w:r>
              <w:rPr>
                <w:i w:val="0"/>
                <w:sz w:val="17"/>
              </w:rPr>
              <w:t>6 menit</w:t>
            </w:r>
          </w:p>
        </w:tc>
      </w:tr>
      <w:tr>
        <w:tc>
          <w:tcPr>
            <w:tcW w:type="dxa" w:w="4929"/>
            <w:tcMar>
              <w:top w:w="100" w:type="dxa"/>
              <w:start w:w="120" w:type="dxa"/>
              <w:bottom w:w="100" w:type="dxa"/>
              <w:end w:w="120" w:type="dxa"/>
            </w:tcMar>
            <w:vAlign w:val="center"/>
            <w:shd w:fill="F3F4F6"/>
          </w:tcPr>
          <w:p>
            <w:r>
              <w:rPr>
                <w:i w:val="0"/>
                <w:sz w:val="17"/>
              </w:rPr>
              <w:t>Pegawai: hasil, notifikasi, saldo, PDF</w:t>
            </w:r>
          </w:p>
        </w:tc>
        <w:tc>
          <w:tcPr>
            <w:tcW w:type="dxa" w:w="4929"/>
            <w:tcMar>
              <w:top w:w="100" w:type="dxa"/>
              <w:start w:w="120" w:type="dxa"/>
              <w:bottom w:w="100" w:type="dxa"/>
              <w:end w:w="120" w:type="dxa"/>
            </w:tcMar>
            <w:vAlign w:val="center"/>
            <w:shd w:fill="F3F4F6"/>
          </w:tcPr>
          <w:p>
            <w:r>
              <w:rPr>
                <w:i w:val="0"/>
                <w:sz w:val="17"/>
              </w:rPr>
              <w:t>6 menit</w:t>
            </w:r>
          </w:p>
        </w:tc>
      </w:tr>
      <w:tr>
        <w:tc>
          <w:tcPr>
            <w:tcW w:type="dxa" w:w="4929"/>
            <w:tcMar>
              <w:top w:w="100" w:type="dxa"/>
              <w:start w:w="120" w:type="dxa"/>
              <w:bottom w:w="100" w:type="dxa"/>
              <w:end w:w="120" w:type="dxa"/>
            </w:tcMar>
            <w:vAlign w:val="center"/>
          </w:tcPr>
          <w:p>
            <w:r>
              <w:rPr>
                <w:i w:val="0"/>
                <w:sz w:val="17"/>
              </w:rPr>
              <w:t>EWS lintas role</w:t>
            </w:r>
          </w:p>
        </w:tc>
        <w:tc>
          <w:tcPr>
            <w:tcW w:type="dxa" w:w="4929"/>
            <w:tcMar>
              <w:top w:w="100" w:type="dxa"/>
              <w:start w:w="120" w:type="dxa"/>
              <w:bottom w:w="100" w:type="dxa"/>
              <w:end w:w="120" w:type="dxa"/>
            </w:tcMar>
            <w:vAlign w:val="center"/>
          </w:tcPr>
          <w:p>
            <w:r>
              <w:rPr>
                <w:i w:val="0"/>
                <w:sz w:val="17"/>
              </w:rPr>
              <w:t>10 menit</w:t>
            </w:r>
          </w:p>
        </w:tc>
      </w:tr>
      <w:tr>
        <w:tc>
          <w:tcPr>
            <w:tcW w:type="dxa" w:w="4929"/>
            <w:tcMar>
              <w:top w:w="100" w:type="dxa"/>
              <w:start w:w="120" w:type="dxa"/>
              <w:bottom w:w="100" w:type="dxa"/>
              <w:end w:w="120" w:type="dxa"/>
            </w:tcMar>
            <w:vAlign w:val="center"/>
            <w:shd w:fill="F3F4F6"/>
          </w:tcPr>
          <w:p>
            <w:r>
              <w:rPr>
                <w:i w:val="0"/>
                <w:sz w:val="17"/>
              </w:rPr>
              <w:t>Dashboard dan laporan</w:t>
            </w:r>
          </w:p>
        </w:tc>
        <w:tc>
          <w:tcPr>
            <w:tcW w:type="dxa" w:w="4929"/>
            <w:tcMar>
              <w:top w:w="100" w:type="dxa"/>
              <w:start w:w="120" w:type="dxa"/>
              <w:bottom w:w="100" w:type="dxa"/>
              <w:end w:w="120" w:type="dxa"/>
            </w:tcMar>
            <w:vAlign w:val="center"/>
            <w:shd w:fill="F3F4F6"/>
          </w:tcPr>
          <w:p>
            <w:r>
              <w:rPr>
                <w:i w:val="0"/>
                <w:sz w:val="17"/>
              </w:rPr>
              <w:t>8 menit</w:t>
            </w:r>
          </w:p>
        </w:tc>
      </w:tr>
      <w:tr>
        <w:tc>
          <w:tcPr>
            <w:tcW w:type="dxa" w:w="4929"/>
            <w:tcMar>
              <w:top w:w="100" w:type="dxa"/>
              <w:start w:w="120" w:type="dxa"/>
              <w:bottom w:w="100" w:type="dxa"/>
              <w:end w:w="120" w:type="dxa"/>
            </w:tcMar>
            <w:vAlign w:val="center"/>
          </w:tcPr>
          <w:p>
            <w:r>
              <w:rPr>
                <w:i w:val="0"/>
                <w:sz w:val="17"/>
              </w:rPr>
              <w:t>Audit dan restore</w:t>
            </w:r>
          </w:p>
        </w:tc>
        <w:tc>
          <w:tcPr>
            <w:tcW w:type="dxa" w:w="4929"/>
            <w:tcMar>
              <w:top w:w="100" w:type="dxa"/>
              <w:start w:w="120" w:type="dxa"/>
              <w:bottom w:w="100" w:type="dxa"/>
              <w:end w:w="120" w:type="dxa"/>
            </w:tcMar>
            <w:vAlign w:val="center"/>
          </w:tcPr>
          <w:p>
            <w:r>
              <w:rPr>
                <w:i w:val="0"/>
                <w:sz w:val="17"/>
              </w:rPr>
              <w:t>6 menit</w:t>
            </w:r>
          </w:p>
        </w:tc>
      </w:tr>
    </w:tbl>
    <w:p>
      <w:pPr>
        <w:spacing w:after="40"/>
      </w:pPr>
    </w:p>
    <w:p>
      <w:r>
        <w:rPr>
          <w:i w:val="0"/>
        </w:rPr>
        <w:t>Jika waktu terbatas, prioritaskan login/role, data pegawai, cuti end-to-end, notifikasi, EWS, dashboard Pimpinan, laporan, dan Audit Log.</w:t>
      </w:r>
    </w:p>
    <w:p>
      <w:pPr>
        <w:pStyle w:val="Heading2"/>
      </w:pPr>
      <w:r>
        <w:rPr>
          <w:i w:val="0"/>
        </w:rPr>
        <w:t>5. Demo Login, SSO, dan Role Internal</w:t>
      </w:r>
    </w:p>
    <w:p>
      <w:pPr>
        <w:pStyle w:val="Heading3"/>
      </w:pPr>
      <w:r>
        <w:rPr>
          <w:i w:val="0"/>
        </w:rPr>
        <w:t>5.1 Super Admin</w:t>
      </w:r>
    </w:p>
    <w:p>
      <w:r>
        <w:rPr>
          <w:b/>
          <w:i w:val="0"/>
        </w:rPr>
        <w:t>Role:</w:t>
      </w:r>
      <w:r>
        <w:rPr>
          <w:i w:val="0"/>
        </w:rPr>
        <w:t xml:space="preserve"> Super Admin</w:t>
      </w:r>
    </w:p>
    <w:p>
      <w:r>
        <w:rPr>
          <w:b/>
          <w:i w:val="0"/>
        </w:rPr>
        <w:t>Akun:</w:t>
      </w:r>
      <w:r>
        <w:rPr>
          <w:i w:val="0"/>
        </w:rPr>
        <w:t xml:space="preserve"> </w:t>
      </w:r>
      <w:r>
        <w:rPr>
          <w:rFonts w:ascii="Consolas" w:hAnsi="Consolas"/>
          <w:i w:val="0"/>
          <w:color w:val="1F4E78"/>
          <w:sz w:val="18"/>
        </w:rPr>
        <w:t>demo-klabat</w:t>
      </w:r>
    </w:p>
    <w:p>
      <w:r>
        <w:rPr>
          <w:b/>
          <w:i w:val="0"/>
        </w:rPr>
        <w:t>Halaman:</w:t>
      </w:r>
      <w:r>
        <w:rPr>
          <w:i w:val="0"/>
        </w:rPr>
        <w:t xml:space="preserve"> </w:t>
      </w:r>
      <w:r>
        <w:rPr>
          <w:rFonts w:ascii="Consolas" w:hAnsi="Consolas"/>
          <w:i w:val="0"/>
          <w:color w:val="1F4E78"/>
          <w:sz w:val="18"/>
        </w:rPr>
        <w:t>/login</w:t>
      </w:r>
      <w:r>
        <w:rPr>
          <w:i w:val="0"/>
        </w:rPr>
        <w:t xml:space="preserve"> atau </w:t>
      </w:r>
      <w:r>
        <w:rPr>
          <w:rFonts w:ascii="Consolas" w:hAnsi="Consolas"/>
          <w:i w:val="0"/>
          <w:color w:val="1F4E78"/>
          <w:sz w:val="18"/>
        </w:rPr>
        <w:t>/dev-login</w:t>
      </w:r>
      <w:r>
        <w:rPr>
          <w:i w:val="0"/>
        </w:rPr>
        <w:t xml:space="preserve"> pada local/testing</w:t>
      </w:r>
    </w:p>
    <w:p>
      <w:r>
        <w:rPr>
          <w:i w:val="0"/>
        </w:rPr>
        <w:t>Langkah:</w:t>
      </w:r>
    </w:p>
    <w:p>
      <w:pPr>
        <w:pStyle w:val="ListNumber"/>
      </w:pPr>
      <w:r>
        <w:rPr>
          <w:i w:val="0"/>
        </w:rPr>
        <w:t>Login.</w:t>
      </w:r>
    </w:p>
    <w:p>
      <w:pPr>
        <w:pStyle w:val="ListNumber"/>
      </w:pPr>
      <w:r>
        <w:rPr>
          <w:i w:val="0"/>
        </w:rPr>
        <w:t xml:space="preserve">Pastikan diarahkan ke </w:t>
      </w:r>
      <w:r>
        <w:rPr>
          <w:rFonts w:ascii="Consolas" w:hAnsi="Consolas"/>
          <w:i w:val="0"/>
          <w:color w:val="1F4E78"/>
          <w:sz w:val="18"/>
        </w:rPr>
        <w:t>/dashboard</w:t>
      </w:r>
      <w:r>
        <w:rPr>
          <w:i w:val="0"/>
        </w:rPr>
        <w:t>.</w:t>
      </w:r>
    </w:p>
    <w:p>
      <w:pPr>
        <w:pStyle w:val="ListNumber"/>
      </w:pPr>
      <w:r>
        <w:rPr>
          <w:i w:val="0"/>
        </w:rPr>
        <w:t xml:space="preserve">Tunjukkan nama dan role </w:t>
      </w:r>
      <w:r>
        <w:rPr>
          <w:b/>
          <w:i w:val="0"/>
        </w:rPr>
        <w:t>Super Admin</w:t>
      </w:r>
      <w:r>
        <w:rPr>
          <w:i w:val="0"/>
        </w:rPr>
        <w:t>.</w:t>
      </w:r>
    </w:p>
    <w:p>
      <w:pPr>
        <w:pStyle w:val="ListNumber"/>
      </w:pPr>
      <w:r>
        <w:rPr>
          <w:i w:val="0"/>
        </w:rPr>
        <w:t>Tunjukkan menu administrasi: Kelola Akses User, Role &amp; Permission, Data Master, Hari Libur, Pengaturan Sistem, dan Audit Log.</w:t>
      </w:r>
    </w:p>
    <w:p>
      <w:r>
        <w:rPr>
          <w:i w:val="0"/>
        </w:rPr>
        <w:t>Hasil yang benar:</w:t>
      </w:r>
    </w:p>
    <w:p>
      <w:pPr>
        <w:pStyle w:val="ListBullet"/>
      </w:pPr>
      <w:r>
        <w:rPr>
          <w:i w:val="0"/>
        </w:rPr>
        <w:t>akun masuk ke dashboard admin;</w:t>
      </w:r>
    </w:p>
    <w:p>
      <w:pPr>
        <w:pStyle w:val="ListBullet"/>
      </w:pPr>
      <w:r>
        <w:rPr>
          <w:i w:val="0"/>
        </w:rPr>
        <w:t>menu sensitif terlihat sesuai permission; dan</w:t>
      </w:r>
    </w:p>
    <w:p>
      <w:pPr>
        <w:pStyle w:val="ListBullet"/>
      </w:pPr>
      <w:r>
        <w:rPr>
          <w:i w:val="0"/>
        </w:rPr>
        <w:t>tidak ada pemilihan role bebas.</w:t>
      </w:r>
    </w:p>
    <w:p>
      <w:r>
        <w:rPr>
          <w:i w:val="0"/>
        </w:rPr>
        <w:t>Narasi:</w:t>
      </w:r>
    </w:p>
    <w:p>
      <w:pPr>
        <w:spacing w:before="80" w:after="140"/>
        <w:ind w:left="397" w:right="227"/>
        <w:shd w:fill="D9EAF7"/>
      </w:pPr>
      <w:r>
        <w:rPr>
          <w:i/>
        </w:rPr>
        <w:t>Keycloak memastikan identitas pengguna. Setelah identitas berhasil diautentikasi, SIMPEG membaca role dan permission dari database internal untuk menentukan halaman dan aksi yang boleh digunakan.</w:t>
      </w:r>
    </w:p>
    <w:p>
      <w:pPr>
        <w:pStyle w:val="Heading3"/>
      </w:pPr>
      <w:r>
        <w:rPr>
          <w:i w:val="0"/>
        </w:rPr>
        <w:t>5.2 Pembuktian role Pimpinan</w:t>
      </w:r>
    </w:p>
    <w:p>
      <w:r>
        <w:rPr>
          <w:i w:val="0"/>
        </w:rPr>
        <w:t xml:space="preserve">Pindah ke jendela Pimpinan dan login sebagai </w:t>
      </w:r>
      <w:r>
        <w:rPr>
          <w:rFonts w:ascii="Consolas" w:hAnsi="Consolas"/>
          <w:i w:val="0"/>
          <w:color w:val="1F4E78"/>
          <w:sz w:val="18"/>
        </w:rPr>
        <w:t>demo-klabat-pimpinan</w:t>
      </w:r>
      <w:r>
        <w:rPr>
          <w:i w:val="0"/>
        </w:rPr>
        <w:t>.</w:t>
      </w:r>
    </w:p>
    <w:p>
      <w:pPr>
        <w:pStyle w:val="ListNumber"/>
      </w:pPr>
      <w:r>
        <w:rPr>
          <w:i w:val="0"/>
        </w:rPr>
        <w:t xml:space="preserve">Pastikan diarahkan ke </w:t>
      </w:r>
      <w:r>
        <w:rPr>
          <w:rFonts w:ascii="Consolas" w:hAnsi="Consolas"/>
          <w:i w:val="0"/>
          <w:color w:val="1F4E78"/>
          <w:sz w:val="18"/>
        </w:rPr>
        <w:t>/pimpinan/dashboard</w:t>
      </w:r>
      <w:r>
        <w:rPr>
          <w:i w:val="0"/>
        </w:rPr>
        <w:t>.</w:t>
      </w:r>
    </w:p>
    <w:p>
      <w:pPr>
        <w:pStyle w:val="ListNumber"/>
      </w:pPr>
      <w:r>
        <w:rPr>
          <w:i w:val="0"/>
        </w:rPr>
        <w:t>Tunjukkan menu Data Pegawai, Persetujuan Cuti, EWS, Laporan, dan Notifikasi.</w:t>
      </w:r>
    </w:p>
    <w:p>
      <w:pPr>
        <w:pStyle w:val="ListNumber"/>
      </w:pPr>
      <w:r>
        <w:rPr>
          <w:i w:val="0"/>
        </w:rPr>
        <w:t>Pastikan menu Kelola Akses User, RBAC, dan Data Master tidak terlihat.</w:t>
      </w:r>
    </w:p>
    <w:p>
      <w:pPr>
        <w:pStyle w:val="ListNumber"/>
      </w:pPr>
      <w:r>
        <w:rPr>
          <w:i w:val="0"/>
        </w:rPr>
        <w:t xml:space="preserve">Opsional: buka </w:t>
      </w:r>
      <w:r>
        <w:rPr>
          <w:rFonts w:ascii="Consolas" w:hAnsi="Consolas"/>
          <w:i w:val="0"/>
          <w:color w:val="1F4E78"/>
          <w:sz w:val="18"/>
        </w:rPr>
        <w:t>/user-management</w:t>
      </w:r>
      <w:r>
        <w:rPr>
          <w:i w:val="0"/>
        </w:rPr>
        <w:t xml:space="preserve">. Hasil yang benar adalah penolakan </w:t>
      </w:r>
      <w:r>
        <w:rPr>
          <w:rFonts w:ascii="Consolas" w:hAnsi="Consolas"/>
          <w:i w:val="0"/>
          <w:color w:val="1F4E78"/>
          <w:sz w:val="18"/>
        </w:rPr>
        <w:t>403</w:t>
      </w:r>
      <w:r>
        <w:rPr>
          <w:i w:val="0"/>
        </w:rPr>
        <w:t>.</w:t>
      </w:r>
    </w:p>
    <w:p>
      <w:r>
        <w:rPr>
          <w:i w:val="0"/>
        </w:rPr>
        <w:t xml:space="preserve">Jika Pimpinan masuk ke halaman Super Admin, periksa username, </w:t>
      </w:r>
      <w:r>
        <w:rPr>
          <w:rFonts w:ascii="Consolas" w:hAnsi="Consolas"/>
          <w:i w:val="0"/>
          <w:color w:val="1F4E78"/>
          <w:sz w:val="18"/>
        </w:rPr>
        <w:t>keycloak_username</w:t>
      </w:r>
      <w:r>
        <w:rPr>
          <w:i w:val="0"/>
        </w:rPr>
        <w:t>, role internal, session browser, lalu logout dan login kembali.</w:t>
      </w:r>
    </w:p>
    <w:p>
      <w:pPr>
        <w:pStyle w:val="Heading2"/>
      </w:pPr>
      <w:r>
        <w:rPr>
          <w:i w:val="0"/>
        </w:rPr>
        <w:t>6. Demo Kelola Akses User dan RBAC</w:t>
      </w:r>
    </w:p>
    <w:p>
      <w:pPr>
        <w:pStyle w:val="Heading3"/>
      </w:pPr>
      <w:r>
        <w:rPr>
          <w:i w:val="0"/>
        </w:rPr>
        <w:t>6.1 Kelola Akses User</w:t>
      </w:r>
    </w:p>
    <w:p>
      <w:r>
        <w:rPr>
          <w:b/>
          <w:i w:val="0"/>
        </w:rPr>
        <w:t>Role:</w:t>
      </w:r>
      <w:r>
        <w:rPr>
          <w:i w:val="0"/>
        </w:rPr>
        <w:t xml:space="preserve"> Super Admin</w:t>
      </w:r>
    </w:p>
    <w:p>
      <w:r>
        <w:rPr>
          <w:b/>
          <w:i w:val="0"/>
        </w:rPr>
        <w:t>Menu:</w:t>
      </w:r>
      <w:r>
        <w:rPr>
          <w:i w:val="0"/>
        </w:rPr>
        <w:t xml:space="preserve"> Administrasi Sistem → Kelola Akses User</w:t>
      </w:r>
    </w:p>
    <w:p>
      <w:r>
        <w:rPr>
          <w:b/>
          <w:i w:val="0"/>
        </w:rPr>
        <w:t>URL:</w:t>
      </w:r>
      <w:r>
        <w:rPr>
          <w:i w:val="0"/>
        </w:rPr>
        <w:t xml:space="preserve"> </w:t>
      </w:r>
      <w:r>
        <w:rPr>
          <w:rFonts w:ascii="Consolas" w:hAnsi="Consolas"/>
          <w:i w:val="0"/>
          <w:color w:val="1F4E78"/>
          <w:sz w:val="18"/>
        </w:rPr>
        <w:t>/user-management</w:t>
      </w:r>
    </w:p>
    <w:p>
      <w:pPr>
        <w:pStyle w:val="ListNumber"/>
      </w:pPr>
      <w:r>
        <w:rPr>
          <w:i w:val="0"/>
        </w:rPr>
        <w:t xml:space="preserve">Cari </w:t>
      </w:r>
      <w:r>
        <w:rPr>
          <w:rFonts w:ascii="Consolas" w:hAnsi="Consolas"/>
          <w:i w:val="0"/>
          <w:color w:val="1F4E78"/>
          <w:sz w:val="18"/>
        </w:rPr>
        <w:t>demo-klabat-pimpinan</w:t>
      </w:r>
      <w:r>
        <w:rPr>
          <w:i w:val="0"/>
        </w:rPr>
        <w:t>.</w:t>
      </w:r>
    </w:p>
    <w:p>
      <w:pPr>
        <w:pStyle w:val="ListNumber"/>
      </w:pPr>
      <w:r>
        <w:rPr>
          <w:i w:val="0"/>
        </w:rPr>
        <w:t>Buka aksi edit.</w:t>
      </w:r>
    </w:p>
    <w:p>
      <w:pPr>
        <w:pStyle w:val="ListNumber"/>
      </w:pPr>
      <w:r>
        <w:rPr>
          <w:i w:val="0"/>
        </w:rPr>
        <w:t xml:space="preserve">Pada modal </w:t>
      </w:r>
      <w:r>
        <w:rPr>
          <w:b/>
          <w:i w:val="0"/>
        </w:rPr>
        <w:t>Edit Otorisasi &amp; SSO</w:t>
      </w:r>
      <w:r>
        <w:rPr>
          <w:i w:val="0"/>
        </w:rPr>
        <w:t>, tunjukkan username Keycloak, employee terhubung, role internal, dan status pemetaan.</w:t>
      </w:r>
    </w:p>
    <w:p>
      <w:pPr>
        <w:pStyle w:val="ListNumber"/>
      </w:pPr>
      <w:r>
        <w:rPr>
          <w:i w:val="0"/>
        </w:rPr>
        <w:t>Jangan mengubah role akun utama saat demo.</w:t>
      </w:r>
    </w:p>
    <w:p>
      <w:pPr>
        <w:pStyle w:val="ListNumber"/>
      </w:pPr>
      <w:r>
        <w:rPr>
          <w:i w:val="0"/>
        </w:rPr>
        <w:t>Jelaskan bahwa perubahan role berlaku setelah login berikutnya.</w:t>
      </w:r>
    </w:p>
    <w:p>
      <w:r>
        <w:rPr>
          <w:i w:val="0"/>
        </w:rPr>
        <w:t>Hasil yang dijelaskan:</w:t>
      </w:r>
    </w:p>
    <w:p>
      <w:pPr>
        <w:pStyle w:val="ListBullet"/>
      </w:pPr>
      <w:r>
        <w:rPr>
          <w:i w:val="0"/>
        </w:rPr>
        <w:t>Keycloak menentukan identitas;</w:t>
      </w:r>
    </w:p>
    <w:p>
      <w:pPr>
        <w:pStyle w:val="ListBullet"/>
      </w:pPr>
      <w:r>
        <w:rPr>
          <w:i w:val="0"/>
        </w:rPr>
        <w:t>SIMPEG menentukan kewenangan;</w:t>
      </w:r>
    </w:p>
    <w:p>
      <w:pPr>
        <w:pStyle w:val="ListBullet"/>
      </w:pPr>
      <w:r>
        <w:rPr>
          <w:i w:val="0"/>
        </w:rPr>
        <w:t>akun harus terhubung ke employee untuk fitur personal; dan</w:t>
      </w:r>
    </w:p>
    <w:p>
      <w:pPr>
        <w:pStyle w:val="ListBullet"/>
      </w:pPr>
      <w:r>
        <w:rPr>
          <w:i w:val="0"/>
        </w:rPr>
        <w:t>akun tanpa role valid harus ditolak secara fail-closed.</w:t>
      </w:r>
    </w:p>
    <w:p>
      <w:pPr>
        <w:pStyle w:val="Heading3"/>
      </w:pPr>
      <w:r>
        <w:rPr>
          <w:i w:val="0"/>
        </w:rPr>
        <w:t>6.2 Role &amp; Permission</w:t>
      </w:r>
    </w:p>
    <w:p>
      <w:r>
        <w:rPr>
          <w:b/>
          <w:i w:val="0"/>
        </w:rPr>
        <w:t>Menu:</w:t>
      </w:r>
      <w:r>
        <w:rPr>
          <w:i w:val="0"/>
        </w:rPr>
        <w:t xml:space="preserve"> Administrasi Sistem → Role &amp; Permission</w:t>
      </w:r>
    </w:p>
    <w:p>
      <w:r>
        <w:rPr>
          <w:b/>
          <w:i w:val="0"/>
        </w:rPr>
        <w:t>URL:</w:t>
      </w:r>
      <w:r>
        <w:rPr>
          <w:i w:val="0"/>
        </w:rPr>
        <w:t xml:space="preserve"> </w:t>
      </w:r>
      <w:r>
        <w:rPr>
          <w:rFonts w:ascii="Consolas" w:hAnsi="Consolas"/>
          <w:i w:val="0"/>
          <w:color w:val="1F4E78"/>
          <w:sz w:val="18"/>
        </w:rPr>
        <w:t>/rbac</w:t>
      </w:r>
    </w:p>
    <w:p>
      <w:pPr>
        <w:pStyle w:val="ListNumber"/>
      </w:pPr>
      <w:r>
        <w:rPr>
          <w:i w:val="0"/>
        </w:rPr>
        <w:t>Tunjukkan matriks role dan permission.</w:t>
      </w:r>
    </w:p>
    <w:p>
      <w:pPr>
        <w:pStyle w:val="ListNumber"/>
      </w:pPr>
      <w:r>
        <w:rPr>
          <w:i w:val="0"/>
        </w:rPr>
        <w:t>Jelaskan contoh permission Data Pegawai, Riwayat, EWS Aktif, Audit Log, Konfigurasi EWS, dan Penyesuaian Saldo Cuti.</w:t>
      </w:r>
    </w:p>
    <w:p>
      <w:pPr>
        <w:pStyle w:val="ListNumber"/>
      </w:pPr>
      <w:r>
        <w:rPr>
          <w:i w:val="0"/>
        </w:rPr>
        <w:t>Jelaskan bahwa dua role dapat melihat jenis halaman serupa tetapi memiliki aksi berbeda.</w:t>
      </w:r>
    </w:p>
    <w:p>
      <w:pPr>
        <w:pStyle w:val="ListNumber"/>
      </w:pPr>
      <w:r>
        <w:rPr>
          <w:i w:val="0"/>
        </w:rPr>
        <w:t>Jangan mengubah permission role utama pada demo live.</w:t>
      </w:r>
    </w:p>
    <w:p>
      <w:pPr>
        <w:pStyle w:val="Heading2"/>
      </w:pPr>
      <w:r>
        <w:rPr>
          <w:i w:val="0"/>
        </w:rPr>
        <w:t>7. Demo Data Master dan Hari Libur</w:t>
      </w:r>
    </w:p>
    <w:p>
      <w:pPr>
        <w:pStyle w:val="Heading3"/>
      </w:pPr>
      <w:r>
        <w:rPr>
          <w:i w:val="0"/>
        </w:rPr>
        <w:t>7.1 Data Master</w:t>
      </w:r>
    </w:p>
    <w:p>
      <w:r>
        <w:rPr>
          <w:b/>
          <w:i w:val="0"/>
        </w:rPr>
        <w:t>Role:</w:t>
      </w:r>
      <w:r>
        <w:rPr>
          <w:i w:val="0"/>
        </w:rPr>
        <w:t xml:space="preserve"> Super Admin</w:t>
      </w:r>
    </w:p>
    <w:p>
      <w:r>
        <w:rPr>
          <w:b/>
          <w:i w:val="0"/>
        </w:rPr>
        <w:t>Menu:</w:t>
      </w:r>
      <w:r>
        <w:rPr>
          <w:i w:val="0"/>
        </w:rPr>
        <w:t xml:space="preserve"> Administrasi Sistem → Data Master</w:t>
      </w:r>
    </w:p>
    <w:p>
      <w:r>
        <w:rPr>
          <w:b/>
          <w:i w:val="0"/>
        </w:rPr>
        <w:t>URL:</w:t>
      </w:r>
      <w:r>
        <w:rPr>
          <w:i w:val="0"/>
        </w:rPr>
        <w:t xml:space="preserve"> </w:t>
      </w:r>
      <w:r>
        <w:rPr>
          <w:rFonts w:ascii="Consolas" w:hAnsi="Consolas"/>
          <w:i w:val="0"/>
          <w:color w:val="1F4E78"/>
          <w:sz w:val="18"/>
        </w:rPr>
        <w:t>/data-master</w:t>
      </w:r>
    </w:p>
    <w:p>
      <w:pPr>
        <w:pStyle w:val="ListNumber"/>
      </w:pPr>
      <w:r>
        <w:rPr>
          <w:i w:val="0"/>
        </w:rPr>
        <w:t>Tunjukkan tab Golongan Pangkat, Jenis Jabatan, Jabatan, Unit Kerja, Status Pegawai, dan Jenjang Pendidikan.</w:t>
      </w:r>
    </w:p>
    <w:p>
      <w:pPr>
        <w:pStyle w:val="ListNumber"/>
      </w:pPr>
      <w:r>
        <w:rPr>
          <w:i w:val="0"/>
        </w:rPr>
        <w:t xml:space="preserve">Buka tab </w:t>
      </w:r>
      <w:r>
        <w:rPr>
          <w:b/>
          <w:i w:val="0"/>
        </w:rPr>
        <w:t>Jabatan</w:t>
      </w:r>
      <w:r>
        <w:rPr>
          <w:i w:val="0"/>
        </w:rPr>
        <w:t>.</w:t>
      </w:r>
    </w:p>
    <w:p>
      <w:pPr>
        <w:pStyle w:val="ListNumber"/>
      </w:pPr>
      <w:r>
        <w:rPr>
          <w:i w:val="0"/>
        </w:rPr>
        <w:t>Tunjukkan nama, jenis, status aktif, dan aksi tambah/edit/nonaktifkan.</w:t>
      </w:r>
    </w:p>
    <w:p>
      <w:pPr>
        <w:pStyle w:val="ListNumber"/>
      </w:pPr>
      <w:r>
        <w:rPr>
          <w:i w:val="0"/>
        </w:rPr>
        <w:t>Jelaskan bahwa referensi yang sudah dipakai tidak boleh dihapus sembarangan; data tersebut dinonaktifkan agar histori tetap valid.</w:t>
      </w:r>
    </w:p>
    <w:p>
      <w:r>
        <w:rPr>
          <w:i w:val="0"/>
        </w:rPr>
        <w:t xml:space="preserve">Jika ingin menambah data, gunakan nama </w:t>
      </w:r>
      <w:r>
        <w:rPr>
          <w:rFonts w:ascii="Consolas" w:hAnsi="Consolas"/>
          <w:i w:val="0"/>
          <w:color w:val="1F4E78"/>
          <w:sz w:val="18"/>
        </w:rPr>
        <w:t>[DEMO] Jabatan Uji LLDIKTI</w:t>
      </w:r>
      <w:r>
        <w:rPr>
          <w:i w:val="0"/>
        </w:rPr>
        <w:t>, simpan, buktikan di tabel, lalu bersihkan sesuai prosedur staging setelah demo.</w:t>
      </w:r>
    </w:p>
    <w:p>
      <w:pPr>
        <w:pStyle w:val="Heading3"/>
      </w:pPr>
      <w:r>
        <w:rPr>
          <w:i w:val="0"/>
        </w:rPr>
        <w:t>7.2 Hari Libur</w:t>
      </w:r>
    </w:p>
    <w:p>
      <w:r>
        <w:rPr>
          <w:b/>
          <w:i w:val="0"/>
        </w:rPr>
        <w:t>Menu:</w:t>
      </w:r>
      <w:r>
        <w:rPr>
          <w:i w:val="0"/>
        </w:rPr>
        <w:t xml:space="preserve"> Administrasi Sistem → Hari Libur</w:t>
      </w:r>
    </w:p>
    <w:p>
      <w:r>
        <w:rPr>
          <w:b/>
          <w:i w:val="0"/>
        </w:rPr>
        <w:t>URL:</w:t>
      </w:r>
      <w:r>
        <w:rPr>
          <w:i w:val="0"/>
        </w:rPr>
        <w:t xml:space="preserve"> </w:t>
      </w:r>
      <w:r>
        <w:rPr>
          <w:rFonts w:ascii="Consolas" w:hAnsi="Consolas"/>
          <w:i w:val="0"/>
          <w:color w:val="1F4E78"/>
          <w:sz w:val="18"/>
        </w:rPr>
        <w:t>/hari-libur</w:t>
      </w:r>
    </w:p>
    <w:p>
      <w:pPr>
        <w:pStyle w:val="ListNumber"/>
      </w:pPr>
      <w:r>
        <w:rPr>
          <w:i w:val="0"/>
        </w:rPr>
        <w:t>Tunjukkan daftar hari libur.</w:t>
      </w:r>
    </w:p>
    <w:p>
      <w:pPr>
        <w:pStyle w:val="ListNumber"/>
      </w:pPr>
      <w:r>
        <w:rPr>
          <w:i w:val="0"/>
        </w:rPr>
        <w:t>Jelaskan dampaknya pada kalkulasi hari kerja cuti.</w:t>
      </w:r>
    </w:p>
    <w:p>
      <w:pPr>
        <w:pStyle w:val="ListNumber"/>
      </w:pPr>
      <w:r>
        <w:rPr>
          <w:i w:val="0"/>
        </w:rPr>
        <w:t xml:space="preserve">Buka </w:t>
      </w:r>
      <w:r>
        <w:rPr>
          <w:b/>
          <w:i w:val="0"/>
        </w:rPr>
        <w:t>Tambah Hari Libur Baru</w:t>
      </w:r>
      <w:r>
        <w:rPr>
          <w:i w:val="0"/>
        </w:rPr>
        <w:t>.</w:t>
      </w:r>
    </w:p>
    <w:p>
      <w:pPr>
        <w:pStyle w:val="ListNumber"/>
      </w:pPr>
      <w:r>
        <w:rPr>
          <w:i w:val="0"/>
        </w:rPr>
        <w:t>Tunjukkan field Tanggal, Nama Hari Libur, dan Jenis Libur.</w:t>
      </w:r>
    </w:p>
    <w:p>
      <w:pPr>
        <w:pStyle w:val="ListNumber"/>
      </w:pPr>
      <w:r>
        <w:rPr>
          <w:i w:val="0"/>
        </w:rPr>
        <w:t xml:space="preserve">Jika melakukan simulasi, gunakan nama </w:t>
      </w:r>
      <w:r>
        <w:rPr>
          <w:rFonts w:ascii="Consolas" w:hAnsi="Consolas"/>
          <w:i w:val="0"/>
          <w:color w:val="1F4E78"/>
          <w:sz w:val="18"/>
        </w:rPr>
        <w:t>[DEMO] Hari Libur Uji</w:t>
      </w:r>
      <w:r>
        <w:rPr>
          <w:i w:val="0"/>
        </w:rPr>
        <w:t xml:space="preserve"> dan tanggal yang tidak dipakai pengajuan utama.</w:t>
      </w:r>
    </w:p>
    <w:p>
      <w:pPr>
        <w:pStyle w:val="ListNumber"/>
      </w:pPr>
      <w:r>
        <w:rPr>
          <w:i w:val="0"/>
        </w:rPr>
        <w:t>Simpan dan tunjukkan perubahan.</w:t>
      </w:r>
    </w:p>
    <w:p>
      <w:pPr>
        <w:pStyle w:val="ListNumber"/>
      </w:pPr>
      <w:r>
        <w:rPr>
          <w:i w:val="0"/>
        </w:rPr>
        <w:t>Nanti buktikan pada Audit Log.</w:t>
      </w:r>
    </w:p>
    <w:p>
      <w:pPr>
        <w:pStyle w:val="Heading2"/>
      </w:pPr>
      <w:r>
        <w:rPr>
          <w:i w:val="0"/>
        </w:rPr>
        <w:t>8. Demo Data Pegawai dan Riwayat</w:t>
      </w:r>
    </w:p>
    <w:p>
      <w:pPr>
        <w:pStyle w:val="Heading3"/>
      </w:pPr>
      <w:r>
        <w:rPr>
          <w:i w:val="0"/>
        </w:rPr>
        <w:t>8.1 Daftar pegawai</w:t>
      </w:r>
    </w:p>
    <w:p>
      <w:r>
        <w:rPr>
          <w:b/>
          <w:i w:val="0"/>
        </w:rPr>
        <w:t>Role:</w:t>
      </w:r>
      <w:r>
        <w:rPr>
          <w:i w:val="0"/>
        </w:rPr>
        <w:t xml:space="preserve"> Admin Kepegawaian</w:t>
      </w:r>
    </w:p>
    <w:p>
      <w:r>
        <w:rPr>
          <w:b/>
          <w:i w:val="0"/>
        </w:rPr>
        <w:t>Menu:</w:t>
      </w:r>
      <w:r>
        <w:rPr>
          <w:i w:val="0"/>
        </w:rPr>
        <w:t xml:space="preserve"> Kepegawaian → Data Pegawai</w:t>
      </w:r>
    </w:p>
    <w:p>
      <w:r>
        <w:rPr>
          <w:b/>
          <w:i w:val="0"/>
        </w:rPr>
        <w:t>URL:</w:t>
      </w:r>
      <w:r>
        <w:rPr>
          <w:i w:val="0"/>
        </w:rPr>
        <w:t xml:space="preserve"> </w:t>
      </w:r>
      <w:r>
        <w:rPr>
          <w:rFonts w:ascii="Consolas" w:hAnsi="Consolas"/>
          <w:i w:val="0"/>
          <w:color w:val="1F4E78"/>
          <w:sz w:val="18"/>
        </w:rPr>
        <w:t>/pegawai</w:t>
      </w:r>
    </w:p>
    <w:p>
      <w:pPr>
        <w:pStyle w:val="ListNumber"/>
      </w:pPr>
      <w:r>
        <w:rPr>
          <w:i w:val="0"/>
        </w:rPr>
        <w:t xml:space="preserve">Login sebagai </w:t>
      </w:r>
      <w:r>
        <w:rPr>
          <w:rFonts w:ascii="Consolas" w:hAnsi="Consolas"/>
          <w:i w:val="0"/>
          <w:color w:val="1F4E78"/>
          <w:sz w:val="18"/>
        </w:rPr>
        <w:t>demo-klabat-kepeg</w:t>
      </w:r>
      <w:r>
        <w:rPr>
          <w:i w:val="0"/>
        </w:rPr>
        <w:t>.</w:t>
      </w:r>
    </w:p>
    <w:p>
      <w:pPr>
        <w:pStyle w:val="ListNumber"/>
      </w:pPr>
      <w:r>
        <w:rPr>
          <w:i w:val="0"/>
        </w:rPr>
        <w:t>Tunjukkan pencarian, filter, sorting, pagination, status, jabatan/unit, dan golongan/jenis pegawai.</w:t>
      </w:r>
    </w:p>
    <w:p>
      <w:pPr>
        <w:pStyle w:val="ListNumber"/>
      </w:pPr>
      <w:r>
        <w:rPr>
          <w:i w:val="0"/>
        </w:rPr>
        <w:t xml:space="preserve">Cari employee </w:t>
      </w:r>
      <w:r>
        <w:rPr>
          <w:rFonts w:ascii="Consolas" w:hAnsi="Consolas"/>
          <w:i w:val="0"/>
          <w:color w:val="1F4E78"/>
          <w:sz w:val="18"/>
        </w:rPr>
        <w:t>demo-klabat-pegawai</w:t>
      </w:r>
      <w:r>
        <w:rPr>
          <w:i w:val="0"/>
        </w:rPr>
        <w:t>.</w:t>
      </w:r>
    </w:p>
    <w:p>
      <w:pPr>
        <w:pStyle w:val="ListNumber"/>
      </w:pPr>
      <w:r>
        <w:rPr>
          <w:i w:val="0"/>
        </w:rPr>
        <w:t>Buka detail.</w:t>
      </w:r>
    </w:p>
    <w:p>
      <w:r>
        <w:rPr>
          <w:i w:val="0"/>
        </w:rPr>
        <w:t>Jelaskan bahwa daftar menggunakan real data backend dan cakupan aksi dibatasi permission.</w:t>
      </w:r>
    </w:p>
    <w:p>
      <w:pPr>
        <w:pStyle w:val="Heading3"/>
      </w:pPr>
      <w:r>
        <w:rPr>
          <w:i w:val="0"/>
        </w:rPr>
        <w:t>8.2 Detail pegawai</w:t>
      </w:r>
    </w:p>
    <w:p>
      <w:r>
        <w:rPr>
          <w:i w:val="0"/>
        </w:rPr>
        <w:t xml:space="preserve">Pada </w:t>
      </w:r>
      <w:r>
        <w:rPr>
          <w:b/>
          <w:i w:val="0"/>
        </w:rPr>
        <w:t>Detail Pegawai</w:t>
      </w:r>
      <w:r>
        <w:rPr>
          <w:i w:val="0"/>
        </w:rPr>
        <w:t>, tunjukkan tab:</w:t>
      </w:r>
    </w:p>
    <w:p>
      <w:pPr>
        <w:pStyle w:val="ListBullet"/>
      </w:pPr>
      <w:r>
        <w:rPr>
          <w:i w:val="0"/>
        </w:rPr>
        <w:t>Profil/Data Utama;</w:t>
      </w:r>
    </w:p>
    <w:p>
      <w:pPr>
        <w:pStyle w:val="ListBullet"/>
      </w:pPr>
      <w:r>
        <w:rPr>
          <w:i w:val="0"/>
        </w:rPr>
        <w:t>Keluarga;</w:t>
      </w:r>
    </w:p>
    <w:p>
      <w:pPr>
        <w:pStyle w:val="ListBullet"/>
      </w:pPr>
      <w:r>
        <w:rPr>
          <w:i w:val="0"/>
        </w:rPr>
        <w:t>Kepangkatan;</w:t>
      </w:r>
    </w:p>
    <w:p>
      <w:pPr>
        <w:pStyle w:val="ListBullet"/>
      </w:pPr>
      <w:r>
        <w:rPr>
          <w:i w:val="0"/>
        </w:rPr>
        <w:t>Jabatan;</w:t>
      </w:r>
    </w:p>
    <w:p>
      <w:pPr>
        <w:pStyle w:val="ListBullet"/>
      </w:pPr>
      <w:r>
        <w:rPr>
          <w:i w:val="0"/>
        </w:rPr>
        <w:t>KGB;</w:t>
      </w:r>
    </w:p>
    <w:p>
      <w:pPr>
        <w:pStyle w:val="ListBullet"/>
      </w:pPr>
      <w:r>
        <w:rPr>
          <w:i w:val="0"/>
        </w:rPr>
        <w:t>Hukuman Disiplin;</w:t>
      </w:r>
    </w:p>
    <w:p>
      <w:pPr>
        <w:pStyle w:val="ListBullet"/>
      </w:pPr>
      <w:r>
        <w:rPr>
          <w:i w:val="0"/>
        </w:rPr>
        <w:t>Pendidikan; dan</w:t>
      </w:r>
    </w:p>
    <w:p>
      <w:pPr>
        <w:pStyle w:val="ListBullet"/>
      </w:pPr>
      <w:r>
        <w:rPr>
          <w:i w:val="0"/>
        </w:rPr>
        <w:t>Dokumen/SK.</w:t>
      </w:r>
    </w:p>
    <w:p>
      <w:r>
        <w:rPr>
          <w:i w:val="0"/>
        </w:rPr>
        <w:t>Narasi:</w:t>
      </w:r>
    </w:p>
    <w:p>
      <w:pPr>
        <w:spacing w:before="80" w:after="140"/>
        <w:ind w:left="397" w:right="227"/>
        <w:shd w:fill="D9EAF7"/>
      </w:pPr>
      <w:r>
        <w:rPr>
          <w:i/>
        </w:rPr>
        <w:t>Data utama menggambarkan keadaan pegawai sekarang. Riwayat pangkat, jabatan, dan KGB bersifat append-only: sistem menambah riwayat baru dan memperbarui snapshot terbaru tanpa menghapus histori lama.</w:t>
      </w:r>
    </w:p>
    <w:p>
      <w:r>
        <w:rPr>
          <w:i w:val="0"/>
        </w:rPr>
        <w:t>Jangan membacakan NIK atau No. KK.</w:t>
      </w:r>
    </w:p>
    <w:p>
      <w:pPr>
        <w:pStyle w:val="Heading3"/>
      </w:pPr>
      <w:r>
        <w:rPr>
          <w:i w:val="0"/>
        </w:rPr>
        <w:t>8.3 Edit data utama</w:t>
      </w:r>
    </w:p>
    <w:p>
      <w:pPr>
        <w:pStyle w:val="ListNumber"/>
      </w:pPr>
      <w:r>
        <w:rPr>
          <w:i w:val="0"/>
        </w:rPr>
        <w:t xml:space="preserve">Klik </w:t>
      </w:r>
      <w:r>
        <w:rPr>
          <w:b/>
          <w:i w:val="0"/>
        </w:rPr>
        <w:t>Edit Pegawai</w:t>
      </w:r>
      <w:r>
        <w:rPr>
          <w:i w:val="0"/>
        </w:rPr>
        <w:t>.</w:t>
      </w:r>
    </w:p>
    <w:p>
      <w:pPr>
        <w:pStyle w:val="ListNumber"/>
      </w:pPr>
      <w:r>
        <w:rPr>
          <w:i w:val="0"/>
        </w:rPr>
        <w:t>Tunjukkan bagian identitas, status kepegawaian, jabatan/unit, kontak, data pensiun, Kepala Bagian, dan dokumen.</w:t>
      </w:r>
    </w:p>
    <w:p>
      <w:pPr>
        <w:pStyle w:val="ListNumber"/>
      </w:pPr>
      <w:r>
        <w:rPr>
          <w:i w:val="0"/>
        </w:rPr>
        <w:t>Jika menyimpan, ubah hanya data dummy non-sensitif.</w:t>
      </w:r>
    </w:p>
    <w:p>
      <w:pPr>
        <w:pStyle w:val="ListNumber"/>
      </w:pPr>
      <w:r>
        <w:rPr>
          <w:i w:val="0"/>
        </w:rPr>
        <w:t>Simpan dan periksa kembali detail.</w:t>
      </w:r>
    </w:p>
    <w:p>
      <w:pPr>
        <w:pStyle w:val="Heading3"/>
      </w:pPr>
      <w:r>
        <w:rPr>
          <w:i w:val="0"/>
        </w:rPr>
        <w:t>8.4 Tambah riwayat pangkat</w:t>
      </w:r>
    </w:p>
    <w:p>
      <w:r>
        <w:rPr>
          <w:i w:val="0"/>
        </w:rPr>
        <w:t>Gunakan employee staging khusus:</w:t>
      </w:r>
    </w:p>
    <w:p>
      <w:pPr>
        <w:pStyle w:val="ListNumber"/>
      </w:pPr>
      <w:r>
        <w:rPr>
          <w:i w:val="0"/>
        </w:rPr>
        <w:t xml:space="preserve">Buka </w:t>
      </w:r>
      <w:r>
        <w:rPr>
          <w:b/>
          <w:i w:val="0"/>
        </w:rPr>
        <w:t>Tambah Riwayat Kepangkatan</w:t>
      </w:r>
      <w:r>
        <w:rPr>
          <w:i w:val="0"/>
        </w:rPr>
        <w:t>.</w:t>
      </w:r>
    </w:p>
    <w:p>
      <w:pPr>
        <w:pStyle w:val="ListNumber"/>
      </w:pPr>
      <w:r>
        <w:rPr>
          <w:i w:val="0"/>
        </w:rPr>
        <w:t>Pilih golongan baru.</w:t>
      </w:r>
    </w:p>
    <w:p>
      <w:pPr>
        <w:pStyle w:val="ListNumber"/>
      </w:pPr>
      <w:r>
        <w:rPr>
          <w:i w:val="0"/>
        </w:rPr>
        <w:t xml:space="preserve">Nomor SK: </w:t>
      </w:r>
      <w:r>
        <w:rPr>
          <w:rFonts w:ascii="Consolas" w:hAnsi="Consolas"/>
          <w:i w:val="0"/>
          <w:color w:val="1F4E78"/>
          <w:sz w:val="18"/>
        </w:rPr>
        <w:t>SK-DEMO-PANGKAT-001</w:t>
      </w:r>
      <w:r>
        <w:rPr>
          <w:i w:val="0"/>
        </w:rPr>
        <w:t>.</w:t>
      </w:r>
    </w:p>
    <w:p>
      <w:pPr>
        <w:pStyle w:val="ListNumber"/>
      </w:pPr>
      <w:r>
        <w:rPr>
          <w:i w:val="0"/>
        </w:rPr>
        <w:t>Isi Tanggal SK.</w:t>
      </w:r>
    </w:p>
    <w:p>
      <w:pPr>
        <w:pStyle w:val="ListNumber"/>
      </w:pPr>
      <w:r>
        <w:rPr>
          <w:i w:val="0"/>
        </w:rPr>
        <w:t xml:space="preserve">Jika demo 10 Agustus 2026 dan masa pangkat 4 tahun, gunakan TMT </w:t>
      </w:r>
      <w:r>
        <w:rPr>
          <w:rFonts w:ascii="Consolas" w:hAnsi="Consolas"/>
          <w:i w:val="0"/>
          <w:color w:val="1F4E78"/>
          <w:sz w:val="18"/>
        </w:rPr>
        <w:t>30 Agustus 2022</w:t>
      </w:r>
      <w:r>
        <w:rPr>
          <w:i w:val="0"/>
        </w:rPr>
        <w:t xml:space="preserve"> agar target berikutnya </w:t>
      </w:r>
      <w:r>
        <w:rPr>
          <w:rFonts w:ascii="Consolas" w:hAnsi="Consolas"/>
          <w:i w:val="0"/>
          <w:color w:val="1F4E78"/>
          <w:sz w:val="18"/>
        </w:rPr>
        <w:t>30 Agustus 2026</w:t>
      </w:r>
      <w:r>
        <w:rPr>
          <w:i w:val="0"/>
        </w:rPr>
        <w:t>.</w:t>
      </w:r>
    </w:p>
    <w:p>
      <w:pPr>
        <w:pStyle w:val="ListNumber"/>
      </w:pPr>
      <w:r>
        <w:rPr>
          <w:i w:val="0"/>
        </w:rPr>
        <w:t xml:space="preserve">Unggah </w:t>
      </w:r>
      <w:r>
        <w:rPr>
          <w:rFonts w:ascii="Consolas" w:hAnsi="Consolas"/>
          <w:i w:val="0"/>
          <w:color w:val="1F4E78"/>
          <w:sz w:val="18"/>
        </w:rPr>
        <w:t>sk-pangkat-demo.pdf</w:t>
      </w:r>
      <w:r>
        <w:rPr>
          <w:i w:val="0"/>
        </w:rPr>
        <w:t>.</w:t>
      </w:r>
    </w:p>
    <w:p>
      <w:pPr>
        <w:pStyle w:val="ListNumber"/>
      </w:pPr>
      <w:r>
        <w:rPr>
          <w:i w:val="0"/>
        </w:rPr>
        <w:t>Simpan.</w:t>
      </w:r>
    </w:p>
    <w:p>
      <w:r>
        <w:rPr>
          <w:i w:val="0"/>
        </w:rPr>
        <w:t>Hasil:</w:t>
      </w:r>
    </w:p>
    <w:p>
      <w:pPr>
        <w:pStyle w:val="ListBullet"/>
      </w:pPr>
      <w:r>
        <w:rPr>
          <w:i w:val="0"/>
        </w:rPr>
        <w:t>riwayat lama tetap ada;</w:t>
      </w:r>
    </w:p>
    <w:p>
      <w:pPr>
        <w:pStyle w:val="ListBullet"/>
      </w:pPr>
      <w:r>
        <w:rPr>
          <w:i w:val="0"/>
        </w:rPr>
        <w:t>riwayat baru ditambahkan;</w:t>
      </w:r>
    </w:p>
    <w:p>
      <w:pPr>
        <w:pStyle w:val="ListBullet"/>
      </w:pPr>
      <w:r>
        <w:rPr>
          <w:i w:val="0"/>
        </w:rPr>
        <w:t>snapshot pangkat diperbarui;</w:t>
      </w:r>
    </w:p>
    <w:p>
      <w:pPr>
        <w:pStyle w:val="ListBullet"/>
      </w:pPr>
      <w:r>
        <w:rPr>
          <w:i w:val="0"/>
        </w:rPr>
        <w:t>target EWS dihitung ulang;</w:t>
      </w:r>
    </w:p>
    <w:p>
      <w:pPr>
        <w:pStyle w:val="ListBullet"/>
      </w:pPr>
      <w:r>
        <w:rPr>
          <w:i w:val="0"/>
        </w:rPr>
        <w:t>SK masuk ke arsip; dan</w:t>
      </w:r>
    </w:p>
    <w:p>
      <w:pPr>
        <w:pStyle w:val="ListBullet"/>
      </w:pPr>
      <w:r>
        <w:rPr>
          <w:i w:val="0"/>
        </w:rPr>
        <w:t>audit CREATE tercatat.</w:t>
      </w:r>
    </w:p>
    <w:p>
      <w:pPr>
        <w:pStyle w:val="Heading3"/>
      </w:pPr>
      <w:r>
        <w:rPr>
          <w:i w:val="0"/>
        </w:rPr>
        <w:t>8.5 Riwayat lainnya</w:t>
      </w:r>
    </w:p>
    <w:p>
      <w:r>
        <w:rPr>
          <w:i w:val="0"/>
        </w:rPr>
        <w:t>Tunjukkan tanpa harus memutasi seluruhnya:</w:t>
      </w:r>
    </w:p>
    <w:p>
      <w:pPr>
        <w:pStyle w:val="ListBullet"/>
      </w:pPr>
      <w:r>
        <w:rPr>
          <w:i w:val="0"/>
        </w:rPr>
        <w:t>Riwayat Jabatan: penugasan berdasarkan SK.</w:t>
      </w:r>
    </w:p>
    <w:p>
      <w:pPr>
        <w:pStyle w:val="ListBullet"/>
      </w:pPr>
      <w:r>
        <w:rPr>
          <w:i w:val="0"/>
        </w:rPr>
        <w:t>Riwayat KGB: TMT, gaji pokok, nomor/tanggal SK, dan file.</w:t>
      </w:r>
    </w:p>
    <w:p>
      <w:pPr>
        <w:pStyle w:val="ListBullet"/>
      </w:pPr>
      <w:r>
        <w:rPr>
          <w:i w:val="0"/>
        </w:rPr>
        <w:t>Hukuman Disiplin: memengaruhi kelayakan EWS pangkat.</w:t>
      </w:r>
    </w:p>
    <w:p>
      <w:pPr>
        <w:pStyle w:val="ListBullet"/>
      </w:pPr>
      <w:r>
        <w:rPr>
          <w:i w:val="0"/>
        </w:rPr>
        <w:t>Keluarga: anggota keluarga pegawai.</w:t>
      </w:r>
    </w:p>
    <w:p>
      <w:pPr>
        <w:pStyle w:val="ListBullet"/>
      </w:pPr>
      <w:r>
        <w:rPr>
          <w:i w:val="0"/>
        </w:rPr>
        <w:t>Pendidikan: histori pendidikan formal.</w:t>
      </w:r>
    </w:p>
    <w:p>
      <w:pPr>
        <w:pStyle w:val="ListBullet"/>
      </w:pPr>
      <w:r>
        <w:rPr>
          <w:i w:val="0"/>
        </w:rPr>
        <w:t>Dokumen &amp; SK: arsip lihat/unduh sesuai kewenangan.</w:t>
      </w:r>
    </w:p>
    <w:p>
      <w:pPr>
        <w:pStyle w:val="Heading2"/>
      </w:pPr>
      <w:r>
        <w:rPr>
          <w:i w:val="0"/>
        </w:rPr>
        <w:t>9. Demo Import Pegawai</w:t>
      </w:r>
    </w:p>
    <w:p>
      <w:r>
        <w:rPr>
          <w:b/>
          <w:i w:val="0"/>
        </w:rPr>
        <w:t>Role:</w:t>
      </w:r>
      <w:r>
        <w:rPr>
          <w:i w:val="0"/>
        </w:rPr>
        <w:t xml:space="preserve"> Admin Kepegawaian atau Super Admin dengan permission import</w:t>
      </w:r>
    </w:p>
    <w:p>
      <w:r>
        <w:rPr>
          <w:b/>
          <w:i w:val="0"/>
        </w:rPr>
        <w:t>URL:</w:t>
      </w:r>
      <w:r>
        <w:rPr>
          <w:i w:val="0"/>
        </w:rPr>
        <w:t xml:space="preserve"> </w:t>
      </w:r>
      <w:r>
        <w:rPr>
          <w:rFonts w:ascii="Consolas" w:hAnsi="Consolas"/>
          <w:i w:val="0"/>
          <w:color w:val="1F4E78"/>
          <w:sz w:val="18"/>
        </w:rPr>
        <w:t>/pegawai/import-data</w:t>
      </w:r>
    </w:p>
    <w:p>
      <w:pPr>
        <w:pStyle w:val="Heading3"/>
      </w:pPr>
      <w:r>
        <w:rPr>
          <w:i w:val="0"/>
        </w:rPr>
        <w:t>9.1 Data uji</w:t>
      </w:r>
    </w:p>
    <w:p>
      <w:r>
        <w:rPr>
          <w:i w:val="0"/>
        </w:rPr>
        <w:t>Gunakan template resmi aplikasi. File positif berisi satu pegawai baru dengan NIP dan email unik. File negatif terpisah berisi NIP yang sudah ada atau dua baris dengan NIP sama.</w:t>
      </w:r>
    </w:p>
    <w:p>
      <w:pPr>
        <w:pStyle w:val="Heading3"/>
      </w:pPr>
      <w:r>
        <w:rPr>
          <w:i w:val="0"/>
        </w:rPr>
        <w:t>9.2 Langkah</w:t>
      </w:r>
    </w:p>
    <w:p>
      <w:pPr>
        <w:pStyle w:val="ListNumber"/>
      </w:pPr>
      <w:r>
        <w:rPr>
          <w:i w:val="0"/>
        </w:rPr>
        <w:t xml:space="preserve">Buka </w:t>
      </w:r>
      <w:r>
        <w:rPr>
          <w:b/>
          <w:i w:val="0"/>
        </w:rPr>
        <w:t>Import Data Pegawai</w:t>
      </w:r>
      <w:r>
        <w:rPr>
          <w:i w:val="0"/>
        </w:rPr>
        <w:t>.</w:t>
      </w:r>
    </w:p>
    <w:p>
      <w:pPr>
        <w:pStyle w:val="ListNumber"/>
      </w:pPr>
      <w:r>
        <w:rPr>
          <w:i w:val="0"/>
        </w:rPr>
        <w:t xml:space="preserve">Pada </w:t>
      </w:r>
      <w:r>
        <w:rPr>
          <w:b/>
          <w:i w:val="0"/>
        </w:rPr>
        <w:t>1. Download Template Import Pegawai</w:t>
      </w:r>
      <w:r>
        <w:rPr>
          <w:i w:val="0"/>
        </w:rPr>
        <w:t xml:space="preserve">, klik </w:t>
      </w:r>
      <w:r>
        <w:rPr>
          <w:b/>
          <w:i w:val="0"/>
        </w:rPr>
        <w:t>Unduh Template Utama Pegawai</w:t>
      </w:r>
      <w:r>
        <w:rPr>
          <w:i w:val="0"/>
        </w:rPr>
        <w:t>.</w:t>
      </w:r>
    </w:p>
    <w:p>
      <w:pPr>
        <w:pStyle w:val="ListNumber"/>
      </w:pPr>
      <w:r>
        <w:rPr>
          <w:i w:val="0"/>
        </w:rPr>
        <w:t xml:space="preserve">Pada </w:t>
      </w:r>
      <w:r>
        <w:rPr>
          <w:b/>
          <w:i w:val="0"/>
        </w:rPr>
        <w:t>2. Unggah Berkas Pegawai</w:t>
      </w:r>
      <w:r>
        <w:rPr>
          <w:i w:val="0"/>
        </w:rPr>
        <w:t>, unggah file Excel/CSV.</w:t>
      </w:r>
    </w:p>
    <w:p>
      <w:pPr>
        <w:pStyle w:val="ListNumber"/>
      </w:pPr>
      <w:r>
        <w:rPr>
          <w:i w:val="0"/>
        </w:rPr>
        <w:t xml:space="preserve">Periksa </w:t>
      </w:r>
      <w:r>
        <w:rPr>
          <w:b/>
          <w:i w:val="0"/>
        </w:rPr>
        <w:t>Pemetaan Kolom (Excel/CSV → SIMPEG)</w:t>
      </w:r>
      <w:r>
        <w:rPr>
          <w:i w:val="0"/>
        </w:rPr>
        <w:t>.</w:t>
      </w:r>
    </w:p>
    <w:p>
      <w:pPr>
        <w:pStyle w:val="ListNumber"/>
      </w:pPr>
      <w:r>
        <w:rPr>
          <w:i w:val="0"/>
        </w:rPr>
        <w:t>Petakan kolom yang sah; abaikan kolom yang memang tidak diperlukan.</w:t>
      </w:r>
    </w:p>
    <w:p>
      <w:pPr>
        <w:pStyle w:val="ListNumber"/>
      </w:pPr>
      <w:r>
        <w:rPr>
          <w:i w:val="0"/>
        </w:rPr>
        <w:t>Buka preview dan periksa nilai per baris.</w:t>
      </w:r>
    </w:p>
    <w:p>
      <w:pPr>
        <w:pStyle w:val="ListNumber"/>
      </w:pPr>
      <w:r>
        <w:rPr>
          <w:i w:val="0"/>
        </w:rPr>
        <w:t>Jika tersedia, edit satu cell dummy untuk menunjukkan koreksi sebelum import.</w:t>
      </w:r>
    </w:p>
    <w:p>
      <w:pPr>
        <w:pStyle w:val="ListNumber"/>
      </w:pPr>
      <w:r>
        <w:rPr>
          <w:i w:val="0"/>
        </w:rPr>
        <w:t xml:space="preserve">Klik </w:t>
      </w:r>
      <w:r>
        <w:rPr>
          <w:b/>
          <w:i w:val="0"/>
        </w:rPr>
        <w:t>Validasi Ulang</w:t>
      </w:r>
      <w:r>
        <w:rPr>
          <w:i w:val="0"/>
        </w:rPr>
        <w:t>.</w:t>
      </w:r>
    </w:p>
    <w:p>
      <w:pPr>
        <w:pStyle w:val="ListNumber"/>
      </w:pPr>
      <w:r>
        <w:rPr>
          <w:i w:val="0"/>
        </w:rPr>
        <w:t xml:space="preserve">Tunjukkan </w:t>
      </w:r>
      <w:r>
        <w:rPr>
          <w:b/>
          <w:i w:val="0"/>
        </w:rPr>
        <w:t>Hasil Validasi</w:t>
      </w:r>
      <w:r>
        <w:rPr>
          <w:i w:val="0"/>
        </w:rPr>
        <w:t>: valid, error, skipped, dan alasannya.</w:t>
      </w:r>
    </w:p>
    <w:p>
      <w:pPr>
        <w:pStyle w:val="ListNumber"/>
      </w:pPr>
      <w:r>
        <w:rPr>
          <w:i w:val="0"/>
        </w:rPr>
        <w:t>Eksekusi file positif.</w:t>
      </w:r>
    </w:p>
    <w:p>
      <w:pPr>
        <w:pStyle w:val="ListNumber"/>
      </w:pPr>
      <w:r>
        <w:rPr>
          <w:i w:val="0"/>
        </w:rPr>
        <w:t xml:space="preserve">Tunggu </w:t>
      </w:r>
      <w:r>
        <w:rPr>
          <w:b/>
          <w:i w:val="0"/>
        </w:rPr>
        <w:t>Proses Impor Selesai!</w:t>
      </w:r>
      <w:r>
        <w:rPr>
          <w:i w:val="0"/>
        </w:rPr>
        <w:t>.</w:t>
      </w:r>
    </w:p>
    <w:p>
      <w:pPr>
        <w:pStyle w:val="ListNumber"/>
      </w:pPr>
      <w:r>
        <w:rPr>
          <w:i w:val="0"/>
        </w:rPr>
        <w:t xml:space="preserve">Buka </w:t>
      </w:r>
      <w:r>
        <w:rPr>
          <w:b/>
          <w:i w:val="0"/>
        </w:rPr>
        <w:t>Laporan Hasil Import</w:t>
      </w:r>
      <w:r>
        <w:rPr>
          <w:i w:val="0"/>
        </w:rPr>
        <w:t>.</w:t>
      </w:r>
    </w:p>
    <w:p>
      <w:pPr>
        <w:pStyle w:val="ListNumber"/>
      </w:pPr>
      <w:r>
        <w:rPr>
          <w:i w:val="0"/>
        </w:rPr>
        <w:t xml:space="preserve">Kembali ke </w:t>
      </w:r>
      <w:r>
        <w:rPr>
          <w:rFonts w:ascii="Consolas" w:hAnsi="Consolas"/>
          <w:i w:val="0"/>
          <w:color w:val="1F4E78"/>
          <w:sz w:val="18"/>
        </w:rPr>
        <w:t>/pegawai</w:t>
      </w:r>
      <w:r>
        <w:rPr>
          <w:i w:val="0"/>
        </w:rPr>
        <w:t xml:space="preserve"> dan cari pegawai yang diimport.</w:t>
      </w:r>
    </w:p>
    <w:p>
      <w:r>
        <w:rPr>
          <w:i w:val="0"/>
        </w:rPr>
        <w:t>Hasil:</w:t>
      </w:r>
    </w:p>
    <w:p>
      <w:pPr>
        <w:pStyle w:val="ListBullet"/>
      </w:pPr>
      <w:r>
        <w:rPr>
          <w:i w:val="0"/>
        </w:rPr>
        <w:t>data valid masuk;</w:t>
      </w:r>
    </w:p>
    <w:p>
      <w:pPr>
        <w:pStyle w:val="ListBullet"/>
      </w:pPr>
      <w:r>
        <w:rPr>
          <w:i w:val="0"/>
        </w:rPr>
        <w:t>NIP existing tidak membuat duplikat;</w:t>
      </w:r>
    </w:p>
    <w:p>
      <w:pPr>
        <w:pStyle w:val="ListBullet"/>
      </w:pPr>
      <w:r>
        <w:rPr>
          <w:i w:val="0"/>
        </w:rPr>
        <w:t>duplikat dalam file dan email duplikat menghasilkan error;</w:t>
      </w:r>
    </w:p>
    <w:p>
      <w:pPr>
        <w:pStyle w:val="ListBullet"/>
      </w:pPr>
      <w:r>
        <w:rPr>
          <w:i w:val="0"/>
        </w:rPr>
        <w:t>laporan membedakan imported, skipped, dan failed; dan</w:t>
      </w:r>
    </w:p>
    <w:p>
      <w:pPr>
        <w:pStyle w:val="ListBullet"/>
      </w:pPr>
      <w:r>
        <w:rPr>
          <w:i w:val="0"/>
        </w:rPr>
        <w:t>aktivitas tercatat pada Audit Log.</w:t>
      </w:r>
    </w:p>
    <w:p>
      <w:r>
        <w:rPr>
          <w:i w:val="0"/>
        </w:rPr>
        <w:t>Batasan wajib disampaikan:</w:t>
      </w:r>
    </w:p>
    <w:p>
      <w:pPr>
        <w:spacing w:before="80" w:after="140"/>
        <w:ind w:left="397" w:right="227"/>
        <w:shd w:fill="D9EAF7"/>
      </w:pPr>
      <w:r>
        <w:rPr>
          <w:i/>
        </w:rPr>
        <w:t>Import hanya untuk Data Utama Pegawai. Import tidak membuat histori pangkat, jabatan, atau KGB dan tidak memicu TMT/EWS. Histori resmi ditambahkan melalui fitur riwayat berdasarkan dokumen SK.</w:t>
      </w:r>
    </w:p>
    <w:p>
      <w:pPr>
        <w:pStyle w:val="Heading2"/>
      </w:pPr>
      <w:r>
        <w:rPr>
          <w:i w:val="0"/>
        </w:rPr>
        <w:t>10. Demo Profil Pribadi Pegawai</w:t>
      </w:r>
    </w:p>
    <w:p>
      <w:r>
        <w:rPr>
          <w:b/>
          <w:i w:val="0"/>
        </w:rPr>
        <w:t>Role:</w:t>
      </w:r>
      <w:r>
        <w:rPr>
          <w:i w:val="0"/>
        </w:rPr>
        <w:t xml:space="preserve"> Pegawai</w:t>
      </w:r>
    </w:p>
    <w:p>
      <w:r>
        <w:rPr>
          <w:b/>
          <w:i w:val="0"/>
        </w:rPr>
        <w:t>Akun:</w:t>
      </w:r>
      <w:r>
        <w:rPr>
          <w:i w:val="0"/>
        </w:rPr>
        <w:t xml:space="preserve"> </w:t>
      </w:r>
      <w:r>
        <w:rPr>
          <w:rFonts w:ascii="Consolas" w:hAnsi="Consolas"/>
          <w:i w:val="0"/>
          <w:color w:val="1F4E78"/>
          <w:sz w:val="18"/>
        </w:rPr>
        <w:t>demo-klabat-pegawai</w:t>
      </w:r>
    </w:p>
    <w:p>
      <w:pPr>
        <w:pStyle w:val="Heading3"/>
      </w:pPr>
      <w:r>
        <w:rPr>
          <w:i w:val="0"/>
        </w:rPr>
        <w:t>10.1 Dashboard</w:t>
      </w:r>
    </w:p>
    <w:p>
      <w:r>
        <w:rPr>
          <w:b/>
          <w:i w:val="0"/>
        </w:rPr>
        <w:t>URL:</w:t>
      </w:r>
      <w:r>
        <w:rPr>
          <w:i w:val="0"/>
        </w:rPr>
        <w:t xml:space="preserve"> </w:t>
      </w:r>
      <w:r>
        <w:rPr>
          <w:rFonts w:ascii="Consolas" w:hAnsi="Consolas"/>
          <w:i w:val="0"/>
          <w:color w:val="1F4E78"/>
          <w:sz w:val="18"/>
        </w:rPr>
        <w:t>/dashboard</w:t>
      </w:r>
    </w:p>
    <w:p>
      <w:r>
        <w:rPr>
          <w:i w:val="0"/>
        </w:rPr>
        <w:t>Tunjukkan identitas ringkas, saldo cuti, pengajuan aktif, EWS pribadi, dan shortcut profil/cuti.</w:t>
      </w:r>
    </w:p>
    <w:p>
      <w:pPr>
        <w:pStyle w:val="Heading3"/>
      </w:pPr>
      <w:r>
        <w:rPr>
          <w:i w:val="0"/>
        </w:rPr>
        <w:t>10.2 Profil Saya</w:t>
      </w:r>
    </w:p>
    <w:p>
      <w:r>
        <w:rPr>
          <w:b/>
          <w:i w:val="0"/>
        </w:rPr>
        <w:t>URL:</w:t>
      </w:r>
      <w:r>
        <w:rPr>
          <w:i w:val="0"/>
        </w:rPr>
        <w:t xml:space="preserve"> </w:t>
      </w:r>
      <w:r>
        <w:rPr>
          <w:rFonts w:ascii="Consolas" w:hAnsi="Consolas"/>
          <w:i w:val="0"/>
          <w:color w:val="1F4E78"/>
          <w:sz w:val="18"/>
        </w:rPr>
        <w:t>/dashboard/profil</w:t>
      </w:r>
    </w:p>
    <w:p>
      <w:r>
        <w:rPr>
          <w:i w:val="0"/>
        </w:rPr>
        <w:t>Tunjukkan data utama, jabatan/unit, informasi kepegawaian, keluarga, histori yang diizinkan, saldo, dan EWS pribadi. Fokuskan pada kemampuan melihat data sendiri; jangan menjanjikan employee self-service editing tanpa workflow persetujuan.</w:t>
      </w:r>
    </w:p>
    <w:p>
      <w:r>
        <w:rPr>
          <w:i w:val="0"/>
        </w:rPr>
        <w:t>Hasil yang dijelaskan:</w:t>
      </w:r>
    </w:p>
    <w:p>
      <w:pPr>
        <w:pStyle w:val="ListBullet"/>
      </w:pPr>
      <w:r>
        <w:rPr>
          <w:i w:val="0"/>
        </w:rPr>
        <w:t>Pegawai hanya melihat data sendiri;</w:t>
      </w:r>
    </w:p>
    <w:p>
      <w:pPr>
        <w:pStyle w:val="ListBullet"/>
      </w:pPr>
      <w:r>
        <w:rPr>
          <w:i w:val="0"/>
        </w:rPr>
        <w:t>data sensitif dibatasi; dan</w:t>
      </w:r>
    </w:p>
    <w:p>
      <w:pPr>
        <w:pStyle w:val="ListBullet"/>
      </w:pPr>
      <w:r>
        <w:rPr>
          <w:i w:val="0"/>
        </w:rPr>
        <w:t>data berasal dari pengelolaan Admin Kepegawaian.</w:t>
      </w:r>
    </w:p>
    <w:p>
      <w:pPr>
        <w:pStyle w:val="Heading2"/>
      </w:pPr>
      <w:r>
        <w:rPr>
          <w:i w:val="0"/>
        </w:rPr>
        <w:t>11. Demo Administrasi Saldo Cuti</w:t>
      </w:r>
    </w:p>
    <w:p>
      <w:r>
        <w:rPr>
          <w:b/>
          <w:i w:val="0"/>
        </w:rPr>
        <w:t>Role:</w:t>
      </w:r>
      <w:r>
        <w:rPr>
          <w:i w:val="0"/>
        </w:rPr>
        <w:t xml:space="preserve"> Admin Kepegawaian</w:t>
      </w:r>
    </w:p>
    <w:p>
      <w:r>
        <w:rPr>
          <w:b/>
          <w:i w:val="0"/>
        </w:rPr>
        <w:t>Menu:</w:t>
      </w:r>
      <w:r>
        <w:rPr>
          <w:i w:val="0"/>
        </w:rPr>
        <w:t xml:space="preserve"> Cuti → Administrasi Saldo Cuti</w:t>
      </w:r>
    </w:p>
    <w:p>
      <w:r>
        <w:rPr>
          <w:b/>
          <w:i w:val="0"/>
        </w:rPr>
        <w:t>URL:</w:t>
      </w:r>
      <w:r>
        <w:rPr>
          <w:i w:val="0"/>
        </w:rPr>
        <w:t xml:space="preserve"> </w:t>
      </w:r>
      <w:r>
        <w:rPr>
          <w:rFonts w:ascii="Consolas" w:hAnsi="Consolas"/>
          <w:i w:val="0"/>
          <w:color w:val="1F4E78"/>
          <w:sz w:val="18"/>
        </w:rPr>
        <w:t>/cuti/administrasi-saldo</w:t>
      </w:r>
    </w:p>
    <w:p>
      <w:pPr>
        <w:pStyle w:val="ListNumber"/>
      </w:pPr>
      <w:r>
        <w:rPr>
          <w:i w:val="0"/>
        </w:rPr>
        <w:t>Cari employee demo.</w:t>
      </w:r>
    </w:p>
    <w:p>
      <w:pPr>
        <w:pStyle w:val="ListNumber"/>
      </w:pPr>
      <w:r>
        <w:rPr>
          <w:i w:val="0"/>
        </w:rPr>
        <w:t>Tunjukkan saldo aktual, terpakai, dialokasikan, dapat diajukan, N-2/N-1, ledger, dan status rollover.</w:t>
      </w:r>
    </w:p>
    <w:p>
      <w:pPr>
        <w:pStyle w:val="ListNumber"/>
      </w:pPr>
      <w:r>
        <w:rPr>
          <w:i w:val="0"/>
        </w:rPr>
        <w:t xml:space="preserve">Jika saldo belum ada, gunakan </w:t>
      </w:r>
      <w:r>
        <w:rPr>
          <w:b/>
          <w:i w:val="0"/>
        </w:rPr>
        <w:t>Pendaftaran Saldo Awal</w:t>
      </w:r>
      <w:r>
        <w:rPr>
          <w:i w:val="0"/>
        </w:rPr>
        <w:t xml:space="preserve"> dengan tahun berjalan 12.</w:t>
      </w:r>
    </w:p>
    <w:p>
      <w:r>
        <w:rPr>
          <w:i w:val="0"/>
        </w:rPr>
        <w:t>Untuk demonstrasi koreksi di staging:</w:t>
      </w:r>
    </w:p>
    <w:p>
      <w:pPr>
        <w:pStyle w:val="ListNumber"/>
      </w:pPr>
      <w:r>
        <w:rPr>
          <w:i w:val="0"/>
        </w:rPr>
        <w:t xml:space="preserve">Buka </w:t>
      </w:r>
      <w:r>
        <w:rPr>
          <w:b/>
          <w:i w:val="0"/>
        </w:rPr>
        <w:t>Koreksi Saldo</w:t>
      </w:r>
      <w:r>
        <w:rPr>
          <w:i w:val="0"/>
        </w:rPr>
        <w:t>.</w:t>
      </w:r>
    </w:p>
    <w:p>
      <w:pPr>
        <w:pStyle w:val="ListNumber"/>
      </w:pPr>
      <w:r>
        <w:rPr>
          <w:i w:val="0"/>
        </w:rPr>
        <w:t>Pilih bucket.</w:t>
      </w:r>
    </w:p>
    <w:p>
      <w:pPr>
        <w:pStyle w:val="ListNumber"/>
      </w:pPr>
      <w:r>
        <w:rPr>
          <w:i w:val="0"/>
        </w:rPr>
        <w:t xml:space="preserve">Isi </w:t>
      </w:r>
      <w:r>
        <w:rPr>
          <w:rFonts w:ascii="Consolas" w:hAnsi="Consolas"/>
          <w:i w:val="0"/>
          <w:color w:val="1F4E78"/>
          <w:sz w:val="18"/>
        </w:rPr>
        <w:t>+1</w:t>
      </w:r>
      <w:r>
        <w:rPr>
          <w:i w:val="0"/>
        </w:rPr>
        <w:t xml:space="preserve"> atau </w:t>
      </w:r>
      <w:r>
        <w:rPr>
          <w:rFonts w:ascii="Consolas" w:hAnsi="Consolas"/>
          <w:i w:val="0"/>
          <w:color w:val="1F4E78"/>
          <w:sz w:val="18"/>
        </w:rPr>
        <w:t>-1</w:t>
      </w:r>
      <w:r>
        <w:rPr>
          <w:i w:val="0"/>
        </w:rPr>
        <w:t>.</w:t>
      </w:r>
    </w:p>
    <w:p>
      <w:pPr>
        <w:pStyle w:val="ListNumber"/>
      </w:pPr>
      <w:r>
        <w:rPr>
          <w:i w:val="0"/>
        </w:rPr>
        <w:t xml:space="preserve">Isi alasan </w:t>
      </w:r>
      <w:r>
        <w:rPr>
          <w:rFonts w:ascii="Consolas" w:hAnsi="Consolas"/>
          <w:i w:val="0"/>
          <w:color w:val="1F4E78"/>
          <w:sz w:val="18"/>
        </w:rPr>
        <w:t>Koreksi administrasi untuk demonstrasi</w:t>
      </w:r>
      <w:r>
        <w:rPr>
          <w:i w:val="0"/>
        </w:rPr>
        <w:t>.</w:t>
      </w:r>
    </w:p>
    <w:p>
      <w:pPr>
        <w:pStyle w:val="ListNumber"/>
      </w:pPr>
      <w:r>
        <w:rPr>
          <w:i w:val="0"/>
        </w:rPr>
        <w:t>Simpan.</w:t>
      </w:r>
    </w:p>
    <w:p>
      <w:pPr>
        <w:pStyle w:val="ListNumber"/>
      </w:pPr>
      <w:r>
        <w:rPr>
          <w:i w:val="0"/>
        </w:rPr>
        <w:t>Tunjukkan transaksi baru pada ledger.</w:t>
      </w:r>
    </w:p>
    <w:p>
      <w:r>
        <w:rPr>
          <w:i w:val="0"/>
        </w:rPr>
        <w:t>Koreksi harus selalu memiliki alasan dan dapat ditelusuri melalui audit.</w:t>
      </w:r>
    </w:p>
    <w:p>
      <w:pPr>
        <w:pStyle w:val="Heading2"/>
      </w:pPr>
      <w:r>
        <w:rPr>
          <w:i w:val="0"/>
        </w:rPr>
        <w:t>12. Demo Utama: Cuti End-to-End</w:t>
      </w:r>
    </w:p>
    <w:p>
      <w:r>
        <w:rPr>
          <w:i w:val="0"/>
        </w:rPr>
        <w:t>Alur utama:</w:t>
      </w:r>
    </w:p>
    <w:p>
      <w:pPr>
        <w:pStyle w:val="CodeBlock"/>
        <w:keepLines/>
        <w:shd w:fill="F3F4F6"/>
      </w:pPr>
      <w:r>
        <w:rPr>
          <w:rFonts w:ascii="Consolas" w:hAnsi="Consolas"/>
        </w:rPr>
        <w:t>Pegawai mengajukan</w:t>
        <w:br/>
        <w:t>→ Kepala Bagian menyetujui tahap pertama</w:t>
        <w:br/>
        <w:t>→ Pimpinan memberikan keputusan akhir</w:t>
        <w:br/>
        <w:t>→ Pegawai melihat hasil</w:t>
        <w:br/>
        <w:t>→ Admin membuktikan perubahan saldo, rekap, laporan, dan audit</w:t>
      </w:r>
    </w:p>
    <w:p>
      <w:pPr>
        <w:pStyle w:val="Heading3"/>
      </w:pPr>
      <w:r>
        <w:rPr>
          <w:i w:val="0"/>
        </w:rPr>
        <w:t>12.1 Pegawai mengajukan</w:t>
      </w:r>
    </w:p>
    <w:p>
      <w:r>
        <w:rPr>
          <w:b/>
          <w:i w:val="0"/>
        </w:rPr>
        <w:t>Role:</w:t>
      </w:r>
      <w:r>
        <w:rPr>
          <w:i w:val="0"/>
        </w:rPr>
        <w:t xml:space="preserve"> Pegawai</w:t>
      </w:r>
    </w:p>
    <w:p>
      <w:r>
        <w:rPr>
          <w:b/>
          <w:i w:val="0"/>
        </w:rPr>
        <w:t>Daftar:</w:t>
      </w:r>
      <w:r>
        <w:rPr>
          <w:i w:val="0"/>
        </w:rPr>
        <w:t xml:space="preserve"> </w:t>
      </w:r>
      <w:r>
        <w:rPr>
          <w:rFonts w:ascii="Consolas" w:hAnsi="Consolas"/>
          <w:i w:val="0"/>
          <w:color w:val="1F4E78"/>
          <w:sz w:val="18"/>
        </w:rPr>
        <w:t>/dashboard/cuti</w:t>
      </w:r>
    </w:p>
    <w:p>
      <w:r>
        <w:rPr>
          <w:b/>
          <w:i w:val="0"/>
        </w:rPr>
        <w:t>Form:</w:t>
      </w:r>
      <w:r>
        <w:rPr>
          <w:i w:val="0"/>
        </w:rPr>
        <w:t xml:space="preserve"> </w:t>
      </w:r>
      <w:r>
        <w:rPr>
          <w:rFonts w:ascii="Consolas" w:hAnsi="Consolas"/>
          <w:i w:val="0"/>
          <w:color w:val="1F4E78"/>
          <w:sz w:val="18"/>
        </w:rPr>
        <w:t>/dashboard/cuti/create</w:t>
      </w:r>
    </w:p>
    <w:p>
      <w:pPr>
        <w:pStyle w:val="ListNumber"/>
      </w:pPr>
      <w:r>
        <w:rPr>
          <w:i w:val="0"/>
        </w:rPr>
        <w:t xml:space="preserve">Buka </w:t>
      </w:r>
      <w:r>
        <w:rPr>
          <w:b/>
          <w:i w:val="0"/>
        </w:rPr>
        <w:t>Pengajuan Cuti</w:t>
      </w:r>
      <w:r>
        <w:rPr>
          <w:i w:val="0"/>
        </w:rPr>
        <w:t xml:space="preserve"> dan buat pengajuan baru.</w:t>
      </w:r>
    </w:p>
    <w:p>
      <w:pPr>
        <w:pStyle w:val="ListNumber"/>
      </w:pPr>
      <w:r>
        <w:rPr>
          <w:i w:val="0"/>
        </w:rPr>
        <w:t xml:space="preserve">Pastikan halaman </w:t>
      </w:r>
      <w:r>
        <w:rPr>
          <w:b/>
          <w:i w:val="0"/>
        </w:rPr>
        <w:t>Form Pengajuan Cuti</w:t>
      </w:r>
      <w:r>
        <w:rPr>
          <w:i w:val="0"/>
        </w:rPr>
        <w:t>.</w:t>
      </w:r>
    </w:p>
    <w:p>
      <w:pPr>
        <w:pStyle w:val="ListNumber"/>
      </w:pPr>
      <w:r>
        <w:rPr>
          <w:i w:val="0"/>
        </w:rPr>
        <w:t>Tunjukkan Tahun Saldo, Saldo Tersedia Aktual, Masih Dapat Diajukan, dan tahapan persetujuan.</w:t>
      </w:r>
    </w:p>
    <w:p>
      <w:pPr>
        <w:pStyle w:val="ListNumber"/>
      </w:pPr>
      <w:r>
        <w:rPr>
          <w:i w:val="0"/>
        </w:rPr>
        <w:t>Pastikan chain menampilkan Kepala Bagian dan PYBMC/Pimpinan.</w:t>
      </w:r>
    </w:p>
    <w:p>
      <w:pPr>
        <w:pStyle w:val="ListNumber"/>
      </w:pPr>
      <w:r>
        <w:rPr>
          <w:i w:val="0"/>
        </w:rPr>
        <w:t>Isi:</w:t>
      </w:r>
    </w:p>
    <w:p>
      <w:pPr>
        <w:pStyle w:val="ListBullet"/>
      </w:pPr>
      <w:r>
        <w:rPr>
          <w:i w:val="0"/>
        </w:rPr>
        <w:t xml:space="preserve">Jenis Cuti: </w:t>
      </w:r>
      <w:r>
        <w:rPr>
          <w:b/>
          <w:i w:val="0"/>
        </w:rPr>
        <w:t>Cuti Tahunan</w:t>
      </w:r>
      <w:r>
        <w:rPr>
          <w:i w:val="0"/>
        </w:rPr>
        <w:t>.</w:t>
      </w:r>
    </w:p>
    <w:p>
      <w:pPr>
        <w:pStyle w:val="ListBullet"/>
      </w:pPr>
      <w:r>
        <w:rPr>
          <w:i w:val="0"/>
        </w:rPr>
        <w:t xml:space="preserve">Mulai: </w:t>
      </w:r>
      <w:r>
        <w:rPr>
          <w:rFonts w:ascii="Consolas" w:hAnsi="Consolas"/>
          <w:i w:val="0"/>
          <w:color w:val="1F4E78"/>
          <w:sz w:val="18"/>
        </w:rPr>
        <w:t>9 November 2026</w:t>
      </w:r>
      <w:r>
        <w:rPr>
          <w:i w:val="0"/>
        </w:rPr>
        <w:t>.</w:t>
      </w:r>
    </w:p>
    <w:p>
      <w:pPr>
        <w:pStyle w:val="ListBullet"/>
      </w:pPr>
      <w:r>
        <w:rPr>
          <w:i w:val="0"/>
        </w:rPr>
        <w:t xml:space="preserve">Selesai: </w:t>
      </w:r>
      <w:r>
        <w:rPr>
          <w:rFonts w:ascii="Consolas" w:hAnsi="Consolas"/>
          <w:i w:val="0"/>
          <w:color w:val="1F4E78"/>
          <w:sz w:val="18"/>
        </w:rPr>
        <w:t>10 November 2026</w:t>
      </w:r>
      <w:r>
        <w:rPr>
          <w:i w:val="0"/>
        </w:rPr>
        <w:t>.</w:t>
      </w:r>
    </w:p>
    <w:p>
      <w:pPr>
        <w:pStyle w:val="ListBullet"/>
      </w:pPr>
      <w:r>
        <w:rPr>
          <w:i w:val="0"/>
        </w:rPr>
        <w:t xml:space="preserve">Alasan: </w:t>
      </w:r>
      <w:r>
        <w:rPr>
          <w:rFonts w:ascii="Consolas" w:hAnsi="Consolas"/>
          <w:i w:val="0"/>
          <w:color w:val="1F4E78"/>
          <w:sz w:val="18"/>
        </w:rPr>
        <w:t>Keperluan keluarga</w:t>
      </w:r>
      <w:r>
        <w:rPr>
          <w:i w:val="0"/>
        </w:rPr>
        <w:t>.</w:t>
      </w:r>
    </w:p>
    <w:p>
      <w:pPr>
        <w:pStyle w:val="ListBullet"/>
      </w:pPr>
      <w:r>
        <w:rPr>
          <w:i w:val="0"/>
        </w:rPr>
        <w:t xml:space="preserve">Alamat: </w:t>
      </w:r>
      <w:r>
        <w:rPr>
          <w:rFonts w:ascii="Consolas" w:hAnsi="Consolas"/>
          <w:i w:val="0"/>
          <w:color w:val="1F4E78"/>
          <w:sz w:val="18"/>
        </w:rPr>
        <w:t>Manado, Sulawesi Utara</w:t>
      </w:r>
      <w:r>
        <w:rPr>
          <w:i w:val="0"/>
        </w:rPr>
        <w:t>.</w:t>
      </w:r>
    </w:p>
    <w:p>
      <w:pPr>
        <w:pStyle w:val="ListBullet"/>
      </w:pPr>
      <w:r>
        <w:rPr>
          <w:i w:val="0"/>
        </w:rPr>
        <w:t xml:space="preserve">Telepon: </w:t>
      </w:r>
      <w:r>
        <w:rPr>
          <w:rFonts w:ascii="Consolas" w:hAnsi="Consolas"/>
          <w:i w:val="0"/>
          <w:color w:val="1F4E78"/>
          <w:sz w:val="18"/>
        </w:rPr>
        <w:t>081234567890</w:t>
      </w:r>
      <w:r>
        <w:rPr>
          <w:i w:val="0"/>
        </w:rPr>
        <w:t>.</w:t>
      </w:r>
    </w:p>
    <w:p>
      <w:pPr>
        <w:pStyle w:val="ListBullet"/>
      </w:pPr>
      <w:r>
        <w:rPr>
          <w:i w:val="0"/>
        </w:rPr>
        <w:t>Lampiran: opsional.</w:t>
      </w:r>
    </w:p>
    <w:p>
      <w:pPr>
        <w:pStyle w:val="ListNumber"/>
      </w:pPr>
      <w:r>
        <w:rPr>
          <w:i w:val="0"/>
        </w:rPr>
        <w:t xml:space="preserve">Tunggu kalkulasi </w:t>
      </w:r>
      <w:r>
        <w:rPr>
          <w:b/>
          <w:i w:val="0"/>
        </w:rPr>
        <w:t>Jumlah Hari Kerja</w:t>
      </w:r>
      <w:r>
        <w:rPr>
          <w:i w:val="0"/>
        </w:rPr>
        <w:t>.</w:t>
      </w:r>
    </w:p>
    <w:p>
      <w:pPr>
        <w:pStyle w:val="ListNumber"/>
      </w:pPr>
      <w:r>
        <w:rPr>
          <w:i w:val="0"/>
        </w:rPr>
        <w:t>Pastikan saldo mencukupi.</w:t>
      </w:r>
    </w:p>
    <w:p>
      <w:pPr>
        <w:pStyle w:val="ListNumber"/>
      </w:pPr>
      <w:r>
        <w:rPr>
          <w:i w:val="0"/>
        </w:rPr>
        <w:t xml:space="preserve">Klik </w:t>
      </w:r>
      <w:r>
        <w:rPr>
          <w:b/>
          <w:i w:val="0"/>
        </w:rPr>
        <w:t>Kirim Pengajuan</w:t>
      </w:r>
      <w:r>
        <w:rPr>
          <w:i w:val="0"/>
        </w:rPr>
        <w:t>.</w:t>
      </w:r>
    </w:p>
    <w:p>
      <w:r>
        <w:rPr>
          <w:i w:val="0"/>
        </w:rPr>
        <w:t>Hasil:</w:t>
      </w:r>
    </w:p>
    <w:p>
      <w:pPr>
        <w:pStyle w:val="ListBullet"/>
      </w:pPr>
      <w:r>
        <w:rPr>
          <w:i w:val="0"/>
        </w:rPr>
        <w:t xml:space="preserve">status </w:t>
      </w:r>
      <w:r>
        <w:rPr>
          <w:b/>
          <w:i w:val="0"/>
        </w:rPr>
        <w:t>Menunggu Approval</w:t>
      </w:r>
      <w:r>
        <w:rPr>
          <w:i w:val="0"/>
        </w:rPr>
        <w:t>;</w:t>
      </w:r>
    </w:p>
    <w:p>
      <w:pPr>
        <w:pStyle w:val="ListBullet"/>
      </w:pPr>
      <w:r>
        <w:rPr>
          <w:i w:val="0"/>
        </w:rPr>
        <w:t>tahap Kepala Bagian aktif;</w:t>
      </w:r>
    </w:p>
    <w:p>
      <w:pPr>
        <w:pStyle w:val="ListBullet"/>
      </w:pPr>
      <w:r>
        <w:rPr>
          <w:i w:val="0"/>
        </w:rPr>
        <w:t>saldo belum terpakai final;</w:t>
      </w:r>
    </w:p>
    <w:p>
      <w:pPr>
        <w:pStyle w:val="ListBullet"/>
      </w:pPr>
      <w:r>
        <w:rPr>
          <w:i w:val="0"/>
        </w:rPr>
        <w:t>jumlah hari dialokasikan agar tidak dipakai ganda;</w:t>
      </w:r>
    </w:p>
    <w:p>
      <w:pPr>
        <w:pStyle w:val="ListBullet"/>
      </w:pPr>
      <w:r>
        <w:rPr>
          <w:i w:val="0"/>
        </w:rPr>
        <w:t>Kepala Bagian menerima notifikasi; dan</w:t>
      </w:r>
    </w:p>
    <w:p>
      <w:pPr>
        <w:pStyle w:val="ListBullet"/>
      </w:pPr>
      <w:r>
        <w:rPr>
          <w:i w:val="0"/>
        </w:rPr>
        <w:t>audit pengajuan dibuat.</w:t>
      </w:r>
    </w:p>
    <w:p>
      <w:r>
        <w:rPr>
          <w:i w:val="0"/>
        </w:rPr>
        <w:t>Contoh saldo untuk pengajuan dua hari:</w:t>
      </w:r>
    </w:p>
    <w:tbl>
      <w:tblPr>
        <w:tblStyle w:val="TableGrid"/>
        <w:tblW w:type="auto" w:w="0"/>
        <w:tblLayout w:type="autofit"/>
        <w:tblLook w:firstColumn="1" w:firstRow="1" w:lastColumn="0" w:lastRow="0" w:noHBand="0" w:noVBand="1" w:val="04A0"/>
      </w:tblPr>
      <w:tblGrid>
        <w:gridCol w:w="1972"/>
        <w:gridCol w:w="1972"/>
        <w:gridCol w:w="1972"/>
        <w:gridCol w:w="1972"/>
        <w:gridCol w:w="1972"/>
      </w:tblGrid>
      <w:tr>
        <w:trPr>
          <w:tblHeader w:val="true"/>
        </w:trPr>
        <w:tc>
          <w:tcPr>
            <w:tcW w:type="dxa" w:w="1972"/>
            <w:tcMar>
              <w:top w:w="100" w:type="dxa"/>
              <w:start w:w="120" w:type="dxa"/>
              <w:bottom w:w="100" w:type="dxa"/>
              <w:end w:w="120" w:type="dxa"/>
            </w:tcMar>
            <w:vAlign w:val="center"/>
            <w:shd w:fill="1F4E78"/>
          </w:tcPr>
          <w:p>
            <w:r>
              <w:rPr>
                <w:b/>
                <w:i w:val="0"/>
                <w:color w:val="FFFFFF"/>
                <w:sz w:val="17"/>
              </w:rPr>
              <w:t>Kondisi</w:t>
            </w:r>
          </w:p>
        </w:tc>
        <w:tc>
          <w:tcPr>
            <w:tcW w:type="dxa" w:w="1972"/>
            <w:tcMar>
              <w:top w:w="100" w:type="dxa"/>
              <w:start w:w="120" w:type="dxa"/>
              <w:bottom w:w="100" w:type="dxa"/>
              <w:end w:w="120" w:type="dxa"/>
            </w:tcMar>
            <w:vAlign w:val="center"/>
            <w:shd w:fill="1F4E78"/>
          </w:tcPr>
          <w:p>
            <w:r>
              <w:rPr>
                <w:b/>
                <w:i w:val="0"/>
                <w:color w:val="FFFFFF"/>
                <w:sz w:val="17"/>
              </w:rPr>
              <w:t>Saldo aktual</w:t>
            </w:r>
          </w:p>
        </w:tc>
        <w:tc>
          <w:tcPr>
            <w:tcW w:type="dxa" w:w="1972"/>
            <w:tcMar>
              <w:top w:w="100" w:type="dxa"/>
              <w:start w:w="120" w:type="dxa"/>
              <w:bottom w:w="100" w:type="dxa"/>
              <w:end w:w="120" w:type="dxa"/>
            </w:tcMar>
            <w:vAlign w:val="center"/>
            <w:shd w:fill="1F4E78"/>
          </w:tcPr>
          <w:p>
            <w:r>
              <w:rPr>
                <w:b/>
                <w:i w:val="0"/>
                <w:color w:val="FFFFFF"/>
                <w:sz w:val="17"/>
              </w:rPr>
              <w:t>Terpakai final</w:t>
            </w:r>
          </w:p>
        </w:tc>
        <w:tc>
          <w:tcPr>
            <w:tcW w:type="dxa" w:w="1972"/>
            <w:tcMar>
              <w:top w:w="100" w:type="dxa"/>
              <w:start w:w="120" w:type="dxa"/>
              <w:bottom w:w="100" w:type="dxa"/>
              <w:end w:w="120" w:type="dxa"/>
            </w:tcMar>
            <w:vAlign w:val="center"/>
            <w:shd w:fill="1F4E78"/>
          </w:tcPr>
          <w:p>
            <w:r>
              <w:rPr>
                <w:b/>
                <w:i w:val="0"/>
                <w:color w:val="FFFFFF"/>
                <w:sz w:val="17"/>
              </w:rPr>
              <w:t>Dialokasikan</w:t>
            </w:r>
          </w:p>
        </w:tc>
        <w:tc>
          <w:tcPr>
            <w:tcW w:type="dxa" w:w="1972"/>
            <w:tcMar>
              <w:top w:w="100" w:type="dxa"/>
              <w:start w:w="120" w:type="dxa"/>
              <w:bottom w:w="100" w:type="dxa"/>
              <w:end w:w="120" w:type="dxa"/>
            </w:tcMar>
            <w:vAlign w:val="center"/>
            <w:shd w:fill="1F4E78"/>
          </w:tcPr>
          <w:p>
            <w:r>
              <w:rPr>
                <w:b/>
                <w:i w:val="0"/>
                <w:color w:val="FFFFFF"/>
                <w:sz w:val="17"/>
              </w:rPr>
              <w:t>Dapat diajukan</w:t>
            </w:r>
          </w:p>
        </w:tc>
      </w:tr>
      <w:tr>
        <w:tc>
          <w:tcPr>
            <w:tcW w:type="dxa" w:w="1972"/>
            <w:tcMar>
              <w:top w:w="100" w:type="dxa"/>
              <w:start w:w="120" w:type="dxa"/>
              <w:bottom w:w="100" w:type="dxa"/>
              <w:end w:w="120" w:type="dxa"/>
            </w:tcMar>
            <w:vAlign w:val="center"/>
          </w:tcPr>
          <w:p>
            <w:r>
              <w:rPr>
                <w:i w:val="0"/>
                <w:sz w:val="17"/>
              </w:rPr>
              <w:t>Sebelum pengajuan</w:t>
            </w:r>
          </w:p>
        </w:tc>
        <w:tc>
          <w:tcPr>
            <w:tcW w:type="dxa" w:w="1972"/>
            <w:tcMar>
              <w:top w:w="100" w:type="dxa"/>
              <w:start w:w="120" w:type="dxa"/>
              <w:bottom w:w="100" w:type="dxa"/>
              <w:end w:w="120" w:type="dxa"/>
            </w:tcMar>
            <w:vAlign w:val="center"/>
          </w:tcPr>
          <w:p>
            <w:r>
              <w:rPr>
                <w:i w:val="0"/>
                <w:sz w:val="17"/>
              </w:rPr>
              <w:t>12</w:t>
            </w:r>
          </w:p>
        </w:tc>
        <w:tc>
          <w:tcPr>
            <w:tcW w:type="dxa" w:w="1972"/>
            <w:tcMar>
              <w:top w:w="100" w:type="dxa"/>
              <w:start w:w="120" w:type="dxa"/>
              <w:bottom w:w="100" w:type="dxa"/>
              <w:end w:w="120" w:type="dxa"/>
            </w:tcMar>
            <w:vAlign w:val="center"/>
          </w:tcPr>
          <w:p>
            <w:r>
              <w:rPr>
                <w:i w:val="0"/>
                <w:sz w:val="17"/>
              </w:rPr>
              <w:t>0</w:t>
            </w:r>
          </w:p>
        </w:tc>
        <w:tc>
          <w:tcPr>
            <w:tcW w:type="dxa" w:w="1972"/>
            <w:tcMar>
              <w:top w:w="100" w:type="dxa"/>
              <w:start w:w="120" w:type="dxa"/>
              <w:bottom w:w="100" w:type="dxa"/>
              <w:end w:w="120" w:type="dxa"/>
            </w:tcMar>
            <w:vAlign w:val="center"/>
          </w:tcPr>
          <w:p>
            <w:r>
              <w:rPr>
                <w:i w:val="0"/>
                <w:sz w:val="17"/>
              </w:rPr>
              <w:t>0</w:t>
            </w:r>
          </w:p>
        </w:tc>
        <w:tc>
          <w:tcPr>
            <w:tcW w:type="dxa" w:w="1972"/>
            <w:tcMar>
              <w:top w:w="100" w:type="dxa"/>
              <w:start w:w="120" w:type="dxa"/>
              <w:bottom w:w="100" w:type="dxa"/>
              <w:end w:w="120" w:type="dxa"/>
            </w:tcMar>
            <w:vAlign w:val="center"/>
          </w:tcPr>
          <w:p>
            <w:r>
              <w:rPr>
                <w:i w:val="0"/>
                <w:sz w:val="17"/>
              </w:rPr>
              <w:t>12</w:t>
            </w:r>
          </w:p>
        </w:tc>
      </w:tr>
      <w:tr>
        <w:tc>
          <w:tcPr>
            <w:tcW w:type="dxa" w:w="1972"/>
            <w:tcMar>
              <w:top w:w="100" w:type="dxa"/>
              <w:start w:w="120" w:type="dxa"/>
              <w:bottom w:w="100" w:type="dxa"/>
              <w:end w:w="120" w:type="dxa"/>
            </w:tcMar>
            <w:vAlign w:val="center"/>
            <w:shd w:fill="F3F4F6"/>
          </w:tcPr>
          <w:p>
            <w:r>
              <w:rPr>
                <w:i w:val="0"/>
                <w:sz w:val="17"/>
              </w:rPr>
              <w:t>Menunggu approval</w:t>
            </w:r>
          </w:p>
        </w:tc>
        <w:tc>
          <w:tcPr>
            <w:tcW w:type="dxa" w:w="1972"/>
            <w:tcMar>
              <w:top w:w="100" w:type="dxa"/>
              <w:start w:w="120" w:type="dxa"/>
              <w:bottom w:w="100" w:type="dxa"/>
              <w:end w:w="120" w:type="dxa"/>
            </w:tcMar>
            <w:vAlign w:val="center"/>
            <w:shd w:fill="F3F4F6"/>
          </w:tcPr>
          <w:p>
            <w:r>
              <w:rPr>
                <w:i w:val="0"/>
                <w:sz w:val="17"/>
              </w:rPr>
              <w:t>12</w:t>
            </w:r>
          </w:p>
        </w:tc>
        <w:tc>
          <w:tcPr>
            <w:tcW w:type="dxa" w:w="1972"/>
            <w:tcMar>
              <w:top w:w="100" w:type="dxa"/>
              <w:start w:w="120" w:type="dxa"/>
              <w:bottom w:w="100" w:type="dxa"/>
              <w:end w:w="120" w:type="dxa"/>
            </w:tcMar>
            <w:vAlign w:val="center"/>
            <w:shd w:fill="F3F4F6"/>
          </w:tcPr>
          <w:p>
            <w:r>
              <w:rPr>
                <w:i w:val="0"/>
                <w:sz w:val="17"/>
              </w:rPr>
              <w:t>0</w:t>
            </w:r>
          </w:p>
        </w:tc>
        <w:tc>
          <w:tcPr>
            <w:tcW w:type="dxa" w:w="1972"/>
            <w:tcMar>
              <w:top w:w="100" w:type="dxa"/>
              <w:start w:w="120" w:type="dxa"/>
              <w:bottom w:w="100" w:type="dxa"/>
              <w:end w:w="120" w:type="dxa"/>
            </w:tcMar>
            <w:vAlign w:val="center"/>
            <w:shd w:fill="F3F4F6"/>
          </w:tcPr>
          <w:p>
            <w:r>
              <w:rPr>
                <w:i w:val="0"/>
                <w:sz w:val="17"/>
              </w:rPr>
              <w:t>2</w:t>
            </w:r>
          </w:p>
        </w:tc>
        <w:tc>
          <w:tcPr>
            <w:tcW w:type="dxa" w:w="1972"/>
            <w:tcMar>
              <w:top w:w="100" w:type="dxa"/>
              <w:start w:w="120" w:type="dxa"/>
              <w:bottom w:w="100" w:type="dxa"/>
              <w:end w:w="120" w:type="dxa"/>
            </w:tcMar>
            <w:vAlign w:val="center"/>
            <w:shd w:fill="F3F4F6"/>
          </w:tcPr>
          <w:p>
            <w:r>
              <w:rPr>
                <w:i w:val="0"/>
                <w:sz w:val="17"/>
              </w:rPr>
              <w:t>10</w:t>
            </w:r>
          </w:p>
        </w:tc>
      </w:tr>
      <w:tr>
        <w:tc>
          <w:tcPr>
            <w:tcW w:type="dxa" w:w="1972"/>
            <w:tcMar>
              <w:top w:w="100" w:type="dxa"/>
              <w:start w:w="120" w:type="dxa"/>
              <w:bottom w:w="100" w:type="dxa"/>
              <w:end w:w="120" w:type="dxa"/>
            </w:tcMar>
            <w:vAlign w:val="center"/>
          </w:tcPr>
          <w:p>
            <w:r>
              <w:rPr>
                <w:i w:val="0"/>
                <w:sz w:val="17"/>
              </w:rPr>
              <w:t>Final Disetujui</w:t>
            </w:r>
          </w:p>
        </w:tc>
        <w:tc>
          <w:tcPr>
            <w:tcW w:type="dxa" w:w="1972"/>
            <w:tcMar>
              <w:top w:w="100" w:type="dxa"/>
              <w:start w:w="120" w:type="dxa"/>
              <w:bottom w:w="100" w:type="dxa"/>
              <w:end w:w="120" w:type="dxa"/>
            </w:tcMar>
            <w:vAlign w:val="center"/>
          </w:tcPr>
          <w:p>
            <w:r>
              <w:rPr>
                <w:i w:val="0"/>
                <w:sz w:val="17"/>
              </w:rPr>
              <w:t>10</w:t>
            </w:r>
          </w:p>
        </w:tc>
        <w:tc>
          <w:tcPr>
            <w:tcW w:type="dxa" w:w="1972"/>
            <w:tcMar>
              <w:top w:w="100" w:type="dxa"/>
              <w:start w:w="120" w:type="dxa"/>
              <w:bottom w:w="100" w:type="dxa"/>
              <w:end w:w="120" w:type="dxa"/>
            </w:tcMar>
            <w:vAlign w:val="center"/>
          </w:tcPr>
          <w:p>
            <w:r>
              <w:rPr>
                <w:i w:val="0"/>
                <w:sz w:val="17"/>
              </w:rPr>
              <w:t>2</w:t>
            </w:r>
          </w:p>
        </w:tc>
        <w:tc>
          <w:tcPr>
            <w:tcW w:type="dxa" w:w="1972"/>
            <w:tcMar>
              <w:top w:w="100" w:type="dxa"/>
              <w:start w:w="120" w:type="dxa"/>
              <w:bottom w:w="100" w:type="dxa"/>
              <w:end w:w="120" w:type="dxa"/>
            </w:tcMar>
            <w:vAlign w:val="center"/>
          </w:tcPr>
          <w:p>
            <w:r>
              <w:rPr>
                <w:i w:val="0"/>
                <w:sz w:val="17"/>
              </w:rPr>
              <w:t>0</w:t>
            </w:r>
          </w:p>
        </w:tc>
        <w:tc>
          <w:tcPr>
            <w:tcW w:type="dxa" w:w="1972"/>
            <w:tcMar>
              <w:top w:w="100" w:type="dxa"/>
              <w:start w:w="120" w:type="dxa"/>
              <w:bottom w:w="100" w:type="dxa"/>
              <w:end w:w="120" w:type="dxa"/>
            </w:tcMar>
            <w:vAlign w:val="center"/>
          </w:tcPr>
          <w:p>
            <w:r>
              <w:rPr>
                <w:i w:val="0"/>
                <w:sz w:val="17"/>
              </w:rPr>
              <w:t>10</w:t>
            </w:r>
          </w:p>
        </w:tc>
      </w:tr>
    </w:tbl>
    <w:p>
      <w:pPr>
        <w:spacing w:after="40"/>
      </w:pPr>
    </w:p>
    <w:p>
      <w:pPr>
        <w:pStyle w:val="Heading3"/>
      </w:pPr>
      <w:r>
        <w:rPr>
          <w:i w:val="0"/>
        </w:rPr>
        <w:t>12.2 Kepala Bagian memeriksa</w:t>
      </w:r>
    </w:p>
    <w:p>
      <w:r>
        <w:rPr>
          <w:b/>
          <w:i w:val="0"/>
        </w:rPr>
        <w:t>Pindah role:</w:t>
      </w:r>
      <w:r>
        <w:rPr>
          <w:i w:val="0"/>
        </w:rPr>
        <w:t xml:space="preserve"> Kepala Bagian</w:t>
      </w:r>
    </w:p>
    <w:p>
      <w:r>
        <w:rPr>
          <w:b/>
          <w:i w:val="0"/>
        </w:rPr>
        <w:t>Akun:</w:t>
      </w:r>
      <w:r>
        <w:rPr>
          <w:i w:val="0"/>
        </w:rPr>
        <w:t xml:space="preserve"> </w:t>
      </w:r>
      <w:r>
        <w:rPr>
          <w:rFonts w:ascii="Consolas" w:hAnsi="Consolas"/>
          <w:i w:val="0"/>
          <w:color w:val="1F4E78"/>
          <w:sz w:val="18"/>
        </w:rPr>
        <w:t>demo-klabat-kabag</w:t>
      </w:r>
    </w:p>
    <w:p>
      <w:r>
        <w:rPr>
          <w:b/>
          <w:i w:val="0"/>
        </w:rPr>
        <w:t>Menu:</w:t>
      </w:r>
      <w:r>
        <w:rPr>
          <w:i w:val="0"/>
        </w:rPr>
        <w:t xml:space="preserve"> Cuti → Cuti Bawahan</w:t>
      </w:r>
    </w:p>
    <w:p>
      <w:r>
        <w:rPr>
          <w:b/>
          <w:i w:val="0"/>
        </w:rPr>
        <w:t>URL:</w:t>
      </w:r>
      <w:r>
        <w:rPr>
          <w:i w:val="0"/>
        </w:rPr>
        <w:t xml:space="preserve"> </w:t>
      </w:r>
      <w:r>
        <w:rPr>
          <w:rFonts w:ascii="Consolas" w:hAnsi="Consolas"/>
          <w:i w:val="0"/>
          <w:color w:val="1F4E78"/>
          <w:sz w:val="18"/>
        </w:rPr>
        <w:t>/kepala-bagian/cuti</w:t>
      </w:r>
    </w:p>
    <w:p>
      <w:pPr>
        <w:pStyle w:val="ListNumber"/>
      </w:pPr>
      <w:r>
        <w:rPr>
          <w:i w:val="0"/>
        </w:rPr>
        <w:t>Cari pengajuan berdasarkan nama, periode, status, atau alasan.</w:t>
      </w:r>
    </w:p>
    <w:p>
      <w:pPr>
        <w:pStyle w:val="ListNumber"/>
      </w:pPr>
      <w:r>
        <w:rPr>
          <w:i w:val="0"/>
        </w:rPr>
        <w:t xml:space="preserve">Buka </w:t>
      </w:r>
      <w:r>
        <w:rPr>
          <w:b/>
          <w:i w:val="0"/>
        </w:rPr>
        <w:t>Detail Pengajuan Cuti</w:t>
      </w:r>
      <w:r>
        <w:rPr>
          <w:i w:val="0"/>
        </w:rPr>
        <w:t>.</w:t>
      </w:r>
    </w:p>
    <w:p>
      <w:pPr>
        <w:pStyle w:val="ListNumber"/>
      </w:pPr>
      <w:r>
        <w:rPr>
          <w:i w:val="0"/>
        </w:rPr>
        <w:t>Tunjukkan data pegawai, jenis, periode, hari kerja, alasan, lampiran, saldo, alur persetujuan, dan riwayat tindakan resmi.</w:t>
      </w:r>
    </w:p>
    <w:p>
      <w:pPr>
        <w:pStyle w:val="ListNumber"/>
      </w:pPr>
      <w:r>
        <w:rPr>
          <w:i w:val="0"/>
        </w:rPr>
        <w:t>Pastikan Kepala Bagian yang login adalah approver aktif.</w:t>
      </w:r>
    </w:p>
    <w:p>
      <w:pPr>
        <w:pStyle w:val="ListNumber"/>
      </w:pPr>
      <w:r>
        <w:rPr>
          <w:i w:val="0"/>
        </w:rPr>
        <w:t xml:space="preserve">Pilih </w:t>
      </w:r>
      <w:r>
        <w:rPr>
          <w:b/>
          <w:i w:val="0"/>
        </w:rPr>
        <w:t>Disetujui</w:t>
      </w:r>
      <w:r>
        <w:rPr>
          <w:i w:val="0"/>
        </w:rPr>
        <w:t>.</w:t>
      </w:r>
    </w:p>
    <w:p>
      <w:pPr>
        <w:pStyle w:val="ListNumber"/>
      </w:pPr>
      <w:r>
        <w:rPr>
          <w:i w:val="0"/>
        </w:rPr>
        <w:t xml:space="preserve">Pada modal konfirmasi, klik </w:t>
      </w:r>
      <w:r>
        <w:rPr>
          <w:b/>
          <w:i w:val="0"/>
        </w:rPr>
        <w:t>Ya, Setujui</w:t>
      </w:r>
      <w:r>
        <w:rPr>
          <w:i w:val="0"/>
        </w:rPr>
        <w:t>.</w:t>
      </w:r>
    </w:p>
    <w:p>
      <w:r>
        <w:rPr>
          <w:i w:val="0"/>
        </w:rPr>
        <w:t>Hasil:</w:t>
      </w:r>
    </w:p>
    <w:p>
      <w:pPr>
        <w:pStyle w:val="ListBullet"/>
      </w:pPr>
      <w:r>
        <w:rPr>
          <w:i w:val="0"/>
        </w:rPr>
        <w:t>tahap Kepala Bagian disetujui;</w:t>
      </w:r>
    </w:p>
    <w:p>
      <w:pPr>
        <w:pStyle w:val="ListBullet"/>
      </w:pPr>
      <w:r>
        <w:rPr>
          <w:i w:val="0"/>
        </w:rPr>
        <w:t>pengajuan belum final;</w:t>
      </w:r>
    </w:p>
    <w:p>
      <w:pPr>
        <w:pStyle w:val="ListBullet"/>
      </w:pPr>
      <w:r>
        <w:rPr>
          <w:i w:val="0"/>
        </w:rPr>
        <w:t>tahap aktif berpindah ke Pimpinan;</w:t>
      </w:r>
    </w:p>
    <w:p>
      <w:pPr>
        <w:pStyle w:val="ListBullet"/>
      </w:pPr>
      <w:r>
        <w:rPr>
          <w:i w:val="0"/>
        </w:rPr>
        <w:t>Pimpinan menerima notifikasi;</w:t>
      </w:r>
    </w:p>
    <w:p>
      <w:pPr>
        <w:pStyle w:val="ListBullet"/>
      </w:pPr>
      <w:r>
        <w:rPr>
          <w:i w:val="0"/>
        </w:rPr>
        <w:t>saldo belum dipotong final; dan</w:t>
      </w:r>
    </w:p>
    <w:p>
      <w:pPr>
        <w:pStyle w:val="ListBullet"/>
      </w:pPr>
      <w:r>
        <w:rPr>
          <w:i w:val="0"/>
        </w:rPr>
        <w:t>audit keputusan dibuat.</w:t>
      </w:r>
    </w:p>
    <w:p>
      <w:pPr>
        <w:pStyle w:val="Heading3"/>
      </w:pPr>
      <w:r>
        <w:rPr>
          <w:i w:val="0"/>
        </w:rPr>
        <w:t>12.3 Pimpinan memberikan keputusan akhir</w:t>
      </w:r>
    </w:p>
    <w:p>
      <w:r>
        <w:rPr>
          <w:b/>
          <w:i w:val="0"/>
        </w:rPr>
        <w:t>Pindah role:</w:t>
      </w:r>
      <w:r>
        <w:rPr>
          <w:i w:val="0"/>
        </w:rPr>
        <w:t xml:space="preserve"> Pimpinan</w:t>
      </w:r>
    </w:p>
    <w:p>
      <w:r>
        <w:rPr>
          <w:b/>
          <w:i w:val="0"/>
        </w:rPr>
        <w:t>Akun:</w:t>
      </w:r>
      <w:r>
        <w:rPr>
          <w:i w:val="0"/>
        </w:rPr>
        <w:t xml:space="preserve"> </w:t>
      </w:r>
      <w:r>
        <w:rPr>
          <w:rFonts w:ascii="Consolas" w:hAnsi="Consolas"/>
          <w:i w:val="0"/>
          <w:color w:val="1F4E78"/>
          <w:sz w:val="18"/>
        </w:rPr>
        <w:t>demo-klabat-pimpinan</w:t>
      </w:r>
    </w:p>
    <w:p>
      <w:r>
        <w:rPr>
          <w:b/>
          <w:i w:val="0"/>
        </w:rPr>
        <w:t>Menu:</w:t>
      </w:r>
      <w:r>
        <w:rPr>
          <w:i w:val="0"/>
        </w:rPr>
        <w:t xml:space="preserve"> Cuti → Persetujuan Cuti</w:t>
      </w:r>
    </w:p>
    <w:p>
      <w:r>
        <w:rPr>
          <w:b/>
          <w:i w:val="0"/>
        </w:rPr>
        <w:t>URL:</w:t>
      </w:r>
      <w:r>
        <w:rPr>
          <w:i w:val="0"/>
        </w:rPr>
        <w:t xml:space="preserve"> </w:t>
      </w:r>
      <w:r>
        <w:rPr>
          <w:rFonts w:ascii="Consolas" w:hAnsi="Consolas"/>
          <w:i w:val="0"/>
          <w:color w:val="1F4E78"/>
          <w:sz w:val="18"/>
        </w:rPr>
        <w:t>/pimpinan/cuti</w:t>
      </w:r>
    </w:p>
    <w:p>
      <w:pPr>
        <w:pStyle w:val="ListNumber"/>
      </w:pPr>
      <w:r>
        <w:rPr>
          <w:i w:val="0"/>
        </w:rPr>
        <w:t xml:space="preserve">Buka </w:t>
      </w:r>
      <w:r>
        <w:rPr>
          <w:b/>
          <w:i w:val="0"/>
        </w:rPr>
        <w:t>Persetujuan Cuti</w:t>
      </w:r>
      <w:r>
        <w:rPr>
          <w:i w:val="0"/>
        </w:rPr>
        <w:t>.</w:t>
      </w:r>
    </w:p>
    <w:p>
      <w:pPr>
        <w:pStyle w:val="ListNumber"/>
      </w:pPr>
      <w:r>
        <w:rPr>
          <w:i w:val="0"/>
        </w:rPr>
        <w:t xml:space="preserve">Periksa ringkasan </w:t>
      </w:r>
      <w:r>
        <w:rPr>
          <w:b/>
          <w:i w:val="0"/>
        </w:rPr>
        <w:t>Menunggu Keputusan Anda</w:t>
      </w:r>
      <w:r>
        <w:rPr>
          <w:i w:val="0"/>
        </w:rPr>
        <w:t>.</w:t>
      </w:r>
    </w:p>
    <w:p>
      <w:pPr>
        <w:pStyle w:val="ListNumber"/>
      </w:pPr>
      <w:r>
        <w:rPr>
          <w:i w:val="0"/>
        </w:rPr>
        <w:t>Cari dan buka pengajuan demo.</w:t>
      </w:r>
    </w:p>
    <w:p>
      <w:pPr>
        <w:pStyle w:val="ListNumber"/>
      </w:pPr>
      <w:r>
        <w:rPr>
          <w:i w:val="0"/>
        </w:rPr>
        <w:t>Tunjukkan data, periode, saldo, approval Kepala Bagian, timeline, riwayat resmi, dan lampiran.</w:t>
      </w:r>
    </w:p>
    <w:p>
      <w:pPr>
        <w:pStyle w:val="ListNumber"/>
      </w:pPr>
      <w:r>
        <w:rPr>
          <w:i w:val="0"/>
        </w:rPr>
        <w:t>Pastikan tombol keputusan tersedia.</w:t>
      </w:r>
    </w:p>
    <w:p>
      <w:pPr>
        <w:pStyle w:val="ListNumber"/>
      </w:pPr>
      <w:r>
        <w:rPr>
          <w:i w:val="0"/>
        </w:rPr>
        <w:t xml:space="preserve">Pilih </w:t>
      </w:r>
      <w:r>
        <w:rPr>
          <w:b/>
          <w:i w:val="0"/>
        </w:rPr>
        <w:t>Disetujui</w:t>
      </w:r>
      <w:r>
        <w:rPr>
          <w:i w:val="0"/>
        </w:rPr>
        <w:t xml:space="preserve"> dan klik </w:t>
      </w:r>
      <w:r>
        <w:rPr>
          <w:b/>
          <w:i w:val="0"/>
        </w:rPr>
        <w:t>Ya, Setujui</w:t>
      </w:r>
      <w:r>
        <w:rPr>
          <w:i w:val="0"/>
        </w:rPr>
        <w:t>.</w:t>
      </w:r>
    </w:p>
    <w:p>
      <w:r>
        <w:rPr>
          <w:i w:val="0"/>
        </w:rPr>
        <w:t>Hasil:</w:t>
      </w:r>
    </w:p>
    <w:p>
      <w:pPr>
        <w:pStyle w:val="ListBullet"/>
      </w:pPr>
      <w:r>
        <w:rPr>
          <w:i w:val="0"/>
        </w:rPr>
        <w:t xml:space="preserve">status akhir </w:t>
      </w:r>
      <w:r>
        <w:rPr>
          <w:b/>
          <w:i w:val="0"/>
        </w:rPr>
        <w:t>Disetujui</w:t>
      </w:r>
      <w:r>
        <w:rPr>
          <w:i w:val="0"/>
        </w:rPr>
        <w:t>;</w:t>
      </w:r>
    </w:p>
    <w:p>
      <w:pPr>
        <w:pStyle w:val="ListBullet"/>
      </w:pPr>
      <w:r>
        <w:rPr>
          <w:i w:val="0"/>
        </w:rPr>
        <w:t>seluruh tahap selesai;</w:t>
      </w:r>
    </w:p>
    <w:p>
      <w:pPr>
        <w:pStyle w:val="ListBullet"/>
      </w:pPr>
      <w:r>
        <w:rPr>
          <w:i w:val="0"/>
        </w:rPr>
        <w:t>saldo dipotong sesuai hari kerja;</w:t>
      </w:r>
    </w:p>
    <w:p>
      <w:pPr>
        <w:pStyle w:val="ListBullet"/>
      </w:pPr>
      <w:r>
        <w:rPr>
          <w:i w:val="0"/>
        </w:rPr>
        <w:t>formulir/PDF resmi tersedia;</w:t>
      </w:r>
    </w:p>
    <w:p>
      <w:pPr>
        <w:pStyle w:val="ListBullet"/>
      </w:pPr>
      <w:r>
        <w:rPr>
          <w:i w:val="0"/>
        </w:rPr>
        <w:t>Pegawai menerima notifikasi; dan</w:t>
      </w:r>
    </w:p>
    <w:p>
      <w:pPr>
        <w:pStyle w:val="ListBullet"/>
      </w:pPr>
      <w:r>
        <w:rPr>
          <w:i w:val="0"/>
        </w:rPr>
        <w:t>audit keputusan final dibuat.</w:t>
      </w:r>
    </w:p>
    <w:p>
      <w:pPr>
        <w:pStyle w:val="Heading3"/>
      </w:pPr>
      <w:r>
        <w:rPr>
          <w:i w:val="0"/>
        </w:rPr>
        <w:t>12.4 Pegawai melihat hasil</w:t>
      </w:r>
    </w:p>
    <w:p>
      <w:r>
        <w:rPr>
          <w:b/>
          <w:i w:val="0"/>
        </w:rPr>
        <w:t>Pindah role:</w:t>
      </w:r>
      <w:r>
        <w:rPr>
          <w:i w:val="0"/>
        </w:rPr>
        <w:t xml:space="preserve"> Pegawai</w:t>
      </w:r>
    </w:p>
    <w:p>
      <w:r>
        <w:rPr>
          <w:i w:val="0"/>
        </w:rPr>
        <w:t>#### Notifikasi</w:t>
      </w:r>
    </w:p>
    <w:p>
      <w:r>
        <w:rPr>
          <w:b/>
          <w:i w:val="0"/>
        </w:rPr>
        <w:t>URL:</w:t>
      </w:r>
      <w:r>
        <w:rPr>
          <w:i w:val="0"/>
        </w:rPr>
        <w:t xml:space="preserve"> </w:t>
      </w:r>
      <w:r>
        <w:rPr>
          <w:rFonts w:ascii="Consolas" w:hAnsi="Consolas"/>
          <w:i w:val="0"/>
          <w:color w:val="1F4E78"/>
          <w:sz w:val="18"/>
        </w:rPr>
        <w:t>/notifications</w:t>
      </w:r>
    </w:p>
    <w:p>
      <w:pPr>
        <w:pStyle w:val="ListNumber"/>
      </w:pPr>
      <w:r>
        <w:rPr>
          <w:i w:val="0"/>
        </w:rPr>
        <w:t>Cari notifikasi hasil persetujuan.</w:t>
      </w:r>
    </w:p>
    <w:p>
      <w:pPr>
        <w:pStyle w:val="ListNumber"/>
      </w:pPr>
      <w:r>
        <w:rPr>
          <w:i w:val="0"/>
        </w:rPr>
        <w:t>Klik dan pastikan diarahkan ke pengajuan yang benar.</w:t>
      </w:r>
    </w:p>
    <w:p>
      <w:pPr>
        <w:pStyle w:val="ListNumber"/>
      </w:pPr>
      <w:r>
        <w:rPr>
          <w:i w:val="0"/>
        </w:rPr>
        <w:t>Tunjukkan status sudah dibaca dan penurunan badge unread.</w:t>
      </w:r>
    </w:p>
    <w:p>
      <w:r>
        <w:rPr>
          <w:i w:val="0"/>
        </w:rPr>
        <w:t>#### Riwayat cuti</w:t>
      </w:r>
    </w:p>
    <w:p>
      <w:r>
        <w:rPr>
          <w:b/>
          <w:i w:val="0"/>
        </w:rPr>
        <w:t>URL:</w:t>
      </w:r>
      <w:r>
        <w:rPr>
          <w:i w:val="0"/>
        </w:rPr>
        <w:t xml:space="preserve"> </w:t>
      </w:r>
      <w:r>
        <w:rPr>
          <w:rFonts w:ascii="Consolas" w:hAnsi="Consolas"/>
          <w:i w:val="0"/>
          <w:color w:val="1F4E78"/>
          <w:sz w:val="18"/>
        </w:rPr>
        <w:t>/dashboard/cuti</w:t>
      </w:r>
    </w:p>
    <w:p>
      <w:pPr>
        <w:pStyle w:val="ListNumber"/>
      </w:pPr>
      <w:r>
        <w:rPr>
          <w:i w:val="0"/>
        </w:rPr>
        <w:t>Cari pengajuan.</w:t>
      </w:r>
    </w:p>
    <w:p>
      <w:pPr>
        <w:pStyle w:val="ListNumber"/>
      </w:pPr>
      <w:r>
        <w:rPr>
          <w:i w:val="0"/>
        </w:rPr>
        <w:t xml:space="preserve">Pastikan status </w:t>
      </w:r>
      <w:r>
        <w:rPr>
          <w:b/>
          <w:i w:val="0"/>
        </w:rPr>
        <w:t>Disetujui</w:t>
      </w:r>
      <w:r>
        <w:rPr>
          <w:i w:val="0"/>
        </w:rPr>
        <w:t>.</w:t>
      </w:r>
    </w:p>
    <w:p>
      <w:pPr>
        <w:pStyle w:val="ListNumber"/>
      </w:pPr>
      <w:r>
        <w:rPr>
          <w:i w:val="0"/>
        </w:rPr>
        <w:t>Buka detail dan tunjukkan timeline kedua approver serta riwayat resmi.</w:t>
      </w:r>
    </w:p>
    <w:p>
      <w:pPr>
        <w:pStyle w:val="ListNumber"/>
      </w:pPr>
      <w:r>
        <w:rPr>
          <w:i w:val="0"/>
        </w:rPr>
        <w:t xml:space="preserve">Klik </w:t>
      </w:r>
      <w:r>
        <w:rPr>
          <w:b/>
          <w:i w:val="0"/>
        </w:rPr>
        <w:t>Unduh Formulir Cuti (PDF)</w:t>
      </w:r>
      <w:r>
        <w:rPr>
          <w:i w:val="0"/>
        </w:rPr>
        <w:t>.</w:t>
      </w:r>
    </w:p>
    <w:p>
      <w:r>
        <w:rPr>
          <w:i w:val="0"/>
        </w:rPr>
        <w:t>#### Saldo Cuti Saya</w:t>
      </w:r>
    </w:p>
    <w:p>
      <w:r>
        <w:rPr>
          <w:b/>
          <w:i w:val="0"/>
        </w:rPr>
        <w:t>URL:</w:t>
      </w:r>
      <w:r>
        <w:rPr>
          <w:i w:val="0"/>
        </w:rPr>
        <w:t xml:space="preserve"> </w:t>
      </w:r>
      <w:r>
        <w:rPr>
          <w:rFonts w:ascii="Consolas" w:hAnsi="Consolas"/>
          <w:i w:val="0"/>
          <w:color w:val="1F4E78"/>
          <w:sz w:val="18"/>
        </w:rPr>
        <w:t>/dashboard/cuti/saldo</w:t>
      </w:r>
    </w:p>
    <w:p>
      <w:r>
        <w:rPr>
          <w:i w:val="0"/>
        </w:rPr>
        <w:t>Tunjukkan saldo awal 12, penggunaan 2, dan sisa 10.</w:t>
      </w:r>
    </w:p>
    <w:p>
      <w:r>
        <w:rPr>
          <w:i w:val="0"/>
        </w:rPr>
        <w:t>#### Verifikasi PDF</w:t>
      </w:r>
    </w:p>
    <w:p>
      <w:r>
        <w:rPr>
          <w:i w:val="0"/>
        </w:rPr>
        <w:t xml:space="preserve">Jika PDF memiliki QR/token, buka </w:t>
      </w:r>
      <w:r>
        <w:rPr>
          <w:rFonts w:ascii="Consolas" w:hAnsi="Consolas"/>
          <w:i w:val="0"/>
          <w:color w:val="1F4E78"/>
          <w:sz w:val="18"/>
        </w:rPr>
        <w:t>/cuti/verifikasi/{token}</w:t>
      </w:r>
      <w:r>
        <w:rPr>
          <w:i w:val="0"/>
        </w:rPr>
        <w:t xml:space="preserve"> di incognito. Tunjukkan bahwa dokumen valid tanpa mengekspos data sensitif yang tidak diperlukan.</w:t>
      </w:r>
    </w:p>
    <w:p>
      <w:pPr>
        <w:pStyle w:val="Heading3"/>
      </w:pPr>
      <w:r>
        <w:rPr>
          <w:i w:val="0"/>
        </w:rPr>
        <w:t>12.5 Admin membuktikan perubahan</w:t>
      </w:r>
    </w:p>
    <w:p>
      <w:r>
        <w:rPr>
          <w:b/>
          <w:i w:val="0"/>
        </w:rPr>
        <w:t>Pindah role:</w:t>
      </w:r>
      <w:r>
        <w:rPr>
          <w:i w:val="0"/>
        </w:rPr>
        <w:t xml:space="preserve"> Admin Kepegawaian</w:t>
      </w:r>
    </w:p>
    <w:p>
      <w:pPr>
        <w:pStyle w:val="ListNumber"/>
      </w:pPr>
      <w:r>
        <w:rPr>
          <w:i w:val="0"/>
        </w:rPr>
        <w:t xml:space="preserve">Buka </w:t>
      </w:r>
      <w:r>
        <w:rPr>
          <w:b/>
          <w:i w:val="0"/>
        </w:rPr>
        <w:t>Rekap Cuti</w:t>
      </w:r>
      <w:r>
        <w:rPr>
          <w:i w:val="0"/>
        </w:rPr>
        <w:t xml:space="preserve"> di </w:t>
      </w:r>
      <w:r>
        <w:rPr>
          <w:rFonts w:ascii="Consolas" w:hAnsi="Consolas"/>
          <w:i w:val="0"/>
          <w:color w:val="1F4E78"/>
          <w:sz w:val="18"/>
        </w:rPr>
        <w:t>/cuti/rekap</w:t>
      </w:r>
      <w:r>
        <w:rPr>
          <w:i w:val="0"/>
        </w:rPr>
        <w:t>, cari pengajuan, dan cocokkan jumlah hari/status.</w:t>
      </w:r>
    </w:p>
    <w:p>
      <w:pPr>
        <w:pStyle w:val="ListNumber"/>
      </w:pPr>
      <w:r>
        <w:rPr>
          <w:i w:val="0"/>
        </w:rPr>
        <w:t xml:space="preserve">Buka </w:t>
      </w:r>
      <w:r>
        <w:rPr>
          <w:rFonts w:ascii="Consolas" w:hAnsi="Consolas"/>
          <w:i w:val="0"/>
          <w:color w:val="1F4E78"/>
          <w:sz w:val="18"/>
        </w:rPr>
        <w:t>/cuti/administrasi-saldo</w:t>
      </w:r>
      <w:r>
        <w:rPr>
          <w:i w:val="0"/>
        </w:rPr>
        <w:t>, cari Pegawai, dan tunjukkan ledger pemakaian dua hari serta sisa 10.</w:t>
      </w:r>
    </w:p>
    <w:p>
      <w:pPr>
        <w:pStyle w:val="ListNumber"/>
      </w:pPr>
      <w:r>
        <w:rPr>
          <w:i w:val="0"/>
        </w:rPr>
        <w:t xml:space="preserve">Buka </w:t>
      </w:r>
      <w:r>
        <w:rPr>
          <w:rFonts w:ascii="Consolas" w:hAnsi="Consolas"/>
          <w:i w:val="0"/>
          <w:color w:val="1F4E78"/>
          <w:sz w:val="18"/>
        </w:rPr>
        <w:t>/cuti/laporan</w:t>
      </w:r>
      <w:r>
        <w:rPr>
          <w:i w:val="0"/>
        </w:rPr>
        <w:t>, gunakan periode November 2026, dan pastikan pengajuan muncul.</w:t>
      </w:r>
    </w:p>
    <w:p>
      <w:pPr>
        <w:pStyle w:val="Heading2"/>
      </w:pPr>
      <w:r>
        <w:rPr>
          <w:i w:val="0"/>
        </w:rPr>
        <w:t>13. Cabang Keputusan Cuti</w:t>
      </w:r>
    </w:p>
    <w:p>
      <w:r>
        <w:rPr>
          <w:i w:val="0"/>
        </w:rPr>
        <w:t>Gunakan pengajuan tambahan. Jangan mengubah pengajuan utama yang sudah final.</w:t>
      </w:r>
    </w:p>
    <w:p>
      <w:r>
        <w:rPr>
          <w:i w:val="0"/>
        </w:rPr>
        <w:t xml:space="preserve">Label keputusan resmi harus tepat: </w:t>
      </w:r>
      <w:r>
        <w:rPr>
          <w:b/>
          <w:i w:val="0"/>
        </w:rPr>
        <w:t>Disetujui</w:t>
      </w:r>
      <w:r>
        <w:rPr>
          <w:i w:val="0"/>
        </w:rPr>
        <w:t xml:space="preserve">, </w:t>
      </w:r>
      <w:r>
        <w:rPr>
          <w:b/>
          <w:i w:val="0"/>
        </w:rPr>
        <w:t>Perubahan</w:t>
      </w:r>
      <w:r>
        <w:rPr>
          <w:i w:val="0"/>
        </w:rPr>
        <w:t xml:space="preserve">, </w:t>
      </w:r>
      <w:r>
        <w:rPr>
          <w:b/>
          <w:i w:val="0"/>
        </w:rPr>
        <w:t>Ditangguhkan</w:t>
      </w:r>
      <w:r>
        <w:rPr>
          <w:i w:val="0"/>
        </w:rPr>
        <w:t xml:space="preserve">, dan </w:t>
      </w:r>
      <w:r>
        <w:rPr>
          <w:b/>
          <w:i w:val="0"/>
        </w:rPr>
        <w:t>Tidak Disetujui</w:t>
      </w:r>
      <w:r>
        <w:rPr>
          <w:i w:val="0"/>
        </w:rPr>
        <w:t xml:space="preserve">. Jangan menggunakan istilah </w:t>
      </w:r>
      <w:r>
        <w:rPr>
          <w:rFonts w:ascii="Consolas" w:hAnsi="Consolas"/>
          <w:i w:val="0"/>
          <w:color w:val="1F4E78"/>
          <w:sz w:val="18"/>
        </w:rPr>
        <w:t>Ditolak</w:t>
      </w:r>
      <w:r>
        <w:rPr>
          <w:i w:val="0"/>
        </w:rPr>
        <w:t>.</w:t>
      </w:r>
    </w:p>
    <w:p>
      <w:pPr>
        <w:pStyle w:val="Heading3"/>
      </w:pPr>
      <w:r>
        <w:rPr>
          <w:i w:val="0"/>
        </w:rPr>
        <w:t>13.1 Perubahan</w:t>
      </w:r>
    </w:p>
    <w:p>
      <w:pPr>
        <w:pStyle w:val="ListNumber"/>
      </w:pPr>
      <w:r>
        <w:rPr>
          <w:i w:val="0"/>
        </w:rPr>
        <w:t>Approver aktif membuka detail.</w:t>
      </w:r>
    </w:p>
    <w:p>
      <w:pPr>
        <w:pStyle w:val="ListNumber"/>
      </w:pPr>
      <w:r>
        <w:rPr>
          <w:i w:val="0"/>
        </w:rPr>
        <w:t xml:space="preserve">Pilih </w:t>
      </w:r>
      <w:r>
        <w:rPr>
          <w:b/>
          <w:i w:val="0"/>
        </w:rPr>
        <w:t>Perubahan</w:t>
      </w:r>
      <w:r>
        <w:rPr>
          <w:i w:val="0"/>
        </w:rPr>
        <w:t>.</w:t>
      </w:r>
    </w:p>
    <w:p>
      <w:pPr>
        <w:pStyle w:val="ListNumber"/>
      </w:pPr>
      <w:r>
        <w:rPr>
          <w:i w:val="0"/>
        </w:rPr>
        <w:t xml:space="preserve">Isi alasan wajib: </w:t>
      </w:r>
      <w:r>
        <w:rPr>
          <w:rFonts w:ascii="Consolas" w:hAnsi="Consolas"/>
          <w:i w:val="0"/>
          <w:color w:val="1F4E78"/>
          <w:sz w:val="18"/>
        </w:rPr>
        <w:t>Tanggal cuti perlu disesuaikan dengan jadwal layanan unit.</w:t>
      </w:r>
    </w:p>
    <w:p>
      <w:pPr>
        <w:pStyle w:val="ListNumber"/>
      </w:pPr>
      <w:r>
        <w:rPr>
          <w:i w:val="0"/>
        </w:rPr>
        <w:t>Simpan.</w:t>
      </w:r>
    </w:p>
    <w:p>
      <w:r>
        <w:rPr>
          <w:i w:val="0"/>
        </w:rPr>
        <w:t>Hasil: status Perubahan, saldo tidak dipotong, Pegawai menerima notifikasi.</w:t>
      </w:r>
    </w:p>
    <w:p>
      <w:r>
        <w:rPr>
          <w:i w:val="0"/>
        </w:rPr>
        <w:t>Pindah ke Pegawai:</w:t>
      </w:r>
    </w:p>
    <w:p>
      <w:pPr>
        <w:pStyle w:val="ListNumber"/>
      </w:pPr>
      <w:r>
        <w:rPr>
          <w:i w:val="0"/>
        </w:rPr>
        <w:t>Buka detail.</w:t>
      </w:r>
    </w:p>
    <w:p>
      <w:pPr>
        <w:pStyle w:val="ListNumber"/>
      </w:pPr>
      <w:r>
        <w:rPr>
          <w:i w:val="0"/>
        </w:rPr>
        <w:t xml:space="preserve">Gunakan </w:t>
      </w:r>
      <w:r>
        <w:rPr>
          <w:b/>
          <w:i w:val="0"/>
        </w:rPr>
        <w:t>Kirim Ulang Perubahan</w:t>
      </w:r>
      <w:r>
        <w:rPr>
          <w:i w:val="0"/>
        </w:rPr>
        <w:t xml:space="preserve"> atau </w:t>
      </w:r>
      <w:r>
        <w:rPr>
          <w:b/>
          <w:i w:val="0"/>
        </w:rPr>
        <w:t>Perbaiki dan Ajukan Kembali</w:t>
      </w:r>
      <w:r>
        <w:rPr>
          <w:i w:val="0"/>
        </w:rPr>
        <w:t>.</w:t>
      </w:r>
    </w:p>
    <w:p>
      <w:pPr>
        <w:pStyle w:val="ListNumber"/>
      </w:pPr>
      <w:r>
        <w:rPr>
          <w:i w:val="0"/>
        </w:rPr>
        <w:t>Ubah tanggal/alasan/kontak/lampiran.</w:t>
      </w:r>
    </w:p>
    <w:p>
      <w:pPr>
        <w:pStyle w:val="ListNumber"/>
      </w:pPr>
      <w:r>
        <w:rPr>
          <w:i w:val="0"/>
        </w:rPr>
        <w:t xml:space="preserve">Klik </w:t>
      </w:r>
      <w:r>
        <w:rPr>
          <w:b/>
          <w:i w:val="0"/>
        </w:rPr>
        <w:t>Kirim Ulang Pengajuan</w:t>
      </w:r>
      <w:r>
        <w:rPr>
          <w:i w:val="0"/>
        </w:rPr>
        <w:t>.</w:t>
      </w:r>
    </w:p>
    <w:p>
      <w:pPr>
        <w:pStyle w:val="ListNumber"/>
      </w:pPr>
      <w:r>
        <w:rPr>
          <w:i w:val="0"/>
        </w:rPr>
        <w:t>Sistem menghitung ulang hari kerja dan saldo.</w:t>
      </w:r>
    </w:p>
    <w:p>
      <w:pPr>
        <w:pStyle w:val="Heading3"/>
      </w:pPr>
      <w:r>
        <w:rPr>
          <w:i w:val="0"/>
        </w:rPr>
        <w:t>13.2 Ditangguhkan</w:t>
      </w:r>
    </w:p>
    <w:p>
      <w:pPr>
        <w:pStyle w:val="ListNumber"/>
      </w:pPr>
      <w:r>
        <w:rPr>
          <w:i w:val="0"/>
        </w:rPr>
        <w:t xml:space="preserve">Approver memilih </w:t>
      </w:r>
      <w:r>
        <w:rPr>
          <w:b/>
          <w:i w:val="0"/>
        </w:rPr>
        <w:t>Ditangguhkan</w:t>
      </w:r>
      <w:r>
        <w:rPr>
          <w:i w:val="0"/>
        </w:rPr>
        <w:t>.</w:t>
      </w:r>
    </w:p>
    <w:p>
      <w:pPr>
        <w:pStyle w:val="ListNumber"/>
      </w:pPr>
      <w:r>
        <w:rPr>
          <w:i w:val="0"/>
        </w:rPr>
        <w:t xml:space="preserve">Isi alasan: </w:t>
      </w:r>
      <w:r>
        <w:rPr>
          <w:rFonts w:ascii="Consolas" w:hAnsi="Consolas"/>
          <w:i w:val="0"/>
          <w:color w:val="1F4E78"/>
          <w:sz w:val="18"/>
        </w:rPr>
        <w:t>Pelaksanaan cuti ditunda sampai kegiatan layanan selesai.</w:t>
      </w:r>
    </w:p>
    <w:p>
      <w:pPr>
        <w:pStyle w:val="ListNumber"/>
      </w:pPr>
      <w:r>
        <w:rPr>
          <w:i w:val="0"/>
        </w:rPr>
        <w:t>Simpan.</w:t>
      </w:r>
    </w:p>
    <w:p>
      <w:r>
        <w:rPr>
          <w:i w:val="0"/>
        </w:rPr>
        <w:t>Hasil: saldo tidak dipotong final, Pegawai diberi tahu, dan catatan tercatat.</w:t>
      </w:r>
    </w:p>
    <w:p>
      <w:pPr>
        <w:pStyle w:val="Heading3"/>
      </w:pPr>
      <w:r>
        <w:rPr>
          <w:i w:val="0"/>
        </w:rPr>
        <w:t>13.3 Ditangguhkan karena Tugas Dinas</w:t>
      </w:r>
    </w:p>
    <w:p>
      <w:r>
        <w:rPr>
          <w:i w:val="0"/>
        </w:rPr>
        <w:t>Gunakan hanya pada skenario Cuti Tahunan yang disiapkan. Tunjukkan bahwa label status eksplisit, alasan dicatat, hak terkait dapat dilindungi untuk rollover, dan saldo tidak dianggap terpakai tanpa keputusan final. Lebih aman memakai fixture karena skenario ini berdampak pada rollover.</w:t>
      </w:r>
    </w:p>
    <w:p>
      <w:pPr>
        <w:pStyle w:val="Heading3"/>
      </w:pPr>
      <w:r>
        <w:rPr>
          <w:i w:val="0"/>
        </w:rPr>
        <w:t>13.4 Tidak Disetujui</w:t>
      </w:r>
    </w:p>
    <w:p>
      <w:pPr>
        <w:pStyle w:val="ListNumber"/>
      </w:pPr>
      <w:r>
        <w:rPr>
          <w:i w:val="0"/>
        </w:rPr>
        <w:t xml:space="preserve">Pilih </w:t>
      </w:r>
      <w:r>
        <w:rPr>
          <w:b/>
          <w:i w:val="0"/>
        </w:rPr>
        <w:t>Tidak Disetujui</w:t>
      </w:r>
      <w:r>
        <w:rPr>
          <w:i w:val="0"/>
        </w:rPr>
        <w:t>.</w:t>
      </w:r>
    </w:p>
    <w:p>
      <w:pPr>
        <w:pStyle w:val="ListNumber"/>
      </w:pPr>
      <w:r>
        <w:rPr>
          <w:i w:val="0"/>
        </w:rPr>
        <w:t xml:space="preserve">Isi alasan: </w:t>
      </w:r>
      <w:r>
        <w:rPr>
          <w:rFonts w:ascii="Consolas" w:hAnsi="Consolas"/>
          <w:i w:val="0"/>
          <w:color w:val="1F4E78"/>
          <w:sz w:val="18"/>
        </w:rPr>
        <w:t>Periode tersebut bertepatan dengan kebutuhan layanan unit.</w:t>
      </w:r>
    </w:p>
    <w:p>
      <w:pPr>
        <w:pStyle w:val="ListNumber"/>
      </w:pPr>
      <w:r>
        <w:rPr>
          <w:i w:val="0"/>
        </w:rPr>
        <w:t>Simpan.</w:t>
      </w:r>
    </w:p>
    <w:p>
      <w:r>
        <w:rPr>
          <w:i w:val="0"/>
        </w:rPr>
        <w:t>Hasil: status final Tidak Disetujui, tahap berikutnya dilewati, saldo tidak dipotong, alokasi dilepas, Pegawai menerima alasan, dan audit tercatat.</w:t>
      </w:r>
    </w:p>
    <w:p>
      <w:pPr>
        <w:pStyle w:val="Heading2"/>
      </w:pPr>
      <w:r>
        <w:rPr>
          <w:i w:val="0"/>
        </w:rPr>
        <w:t>14. Demo Notifikasi</w:t>
      </w:r>
    </w:p>
    <w:p>
      <w:r>
        <w:rPr>
          <w:b/>
          <w:i w:val="0"/>
        </w:rPr>
        <w:t>URL semua role:</w:t>
      </w:r>
      <w:r>
        <w:rPr>
          <w:i w:val="0"/>
        </w:rPr>
        <w:t xml:space="preserve"> </w:t>
      </w:r>
      <w:r>
        <w:rPr>
          <w:rFonts w:ascii="Consolas" w:hAnsi="Consolas"/>
          <w:i w:val="0"/>
          <w:color w:val="1F4E78"/>
          <w:sz w:val="18"/>
        </w:rPr>
        <w:t>/notifications</w:t>
      </w:r>
    </w:p>
    <w:p>
      <w:pPr>
        <w:pStyle w:val="Heading3"/>
      </w:pPr>
      <w:r>
        <w:rPr>
          <w:i w:val="0"/>
        </w:rPr>
        <w:t>14.1 Alur notifikasi cuti</w:t>
      </w:r>
    </w:p>
    <w:p>
      <w:pPr>
        <w:pStyle w:val="ListNumber"/>
      </w:pPr>
      <w:r>
        <w:rPr>
          <w:i w:val="0"/>
        </w:rPr>
        <w:t>Pegawai mengirim pengajuan → Kepala Bagian menerima notifikasi.</w:t>
      </w:r>
    </w:p>
    <w:p>
      <w:pPr>
        <w:pStyle w:val="ListNumber"/>
      </w:pPr>
      <w:r>
        <w:rPr>
          <w:i w:val="0"/>
        </w:rPr>
        <w:t>Kepala Bagian menyetujui → Pimpinan menerima notifikasi.</w:t>
      </w:r>
    </w:p>
    <w:p>
      <w:pPr>
        <w:pStyle w:val="ListNumber"/>
      </w:pPr>
      <w:r>
        <w:rPr>
          <w:i w:val="0"/>
        </w:rPr>
        <w:t>Pimpinan memutus → Pegawai menerima notifikasi hasil.</w:t>
      </w:r>
    </w:p>
    <w:p>
      <w:r>
        <w:rPr>
          <w:i w:val="0"/>
        </w:rPr>
        <w:t>Pada setiap role:</w:t>
      </w:r>
    </w:p>
    <w:p>
      <w:pPr>
        <w:pStyle w:val="ListNumber"/>
      </w:pPr>
      <w:r>
        <w:rPr>
          <w:i w:val="0"/>
        </w:rPr>
        <w:t>Buka Notifikasi.</w:t>
      </w:r>
    </w:p>
    <w:p>
      <w:pPr>
        <w:pStyle w:val="ListNumber"/>
      </w:pPr>
      <w:r>
        <w:rPr>
          <w:i w:val="0"/>
        </w:rPr>
        <w:t>Cari event terkait.</w:t>
      </w:r>
    </w:p>
    <w:p>
      <w:pPr>
        <w:pStyle w:val="ListNumber"/>
      </w:pPr>
      <w:r>
        <w:rPr>
          <w:i w:val="0"/>
        </w:rPr>
        <w:t>Klik notifikasi.</w:t>
      </w:r>
    </w:p>
    <w:p>
      <w:pPr>
        <w:pStyle w:val="ListNumber"/>
      </w:pPr>
      <w:r>
        <w:rPr>
          <w:i w:val="0"/>
        </w:rPr>
        <w:t>Pastikan redirect ke record yang benar.</w:t>
      </w:r>
    </w:p>
    <w:p>
      <w:pPr>
        <w:pStyle w:val="ListNumber"/>
      </w:pPr>
      <w:r>
        <w:rPr>
          <w:i w:val="0"/>
        </w:rPr>
        <w:t>Tandai dibaca dan periksa badge unread.</w:t>
      </w:r>
    </w:p>
    <w:p>
      <w:pPr>
        <w:pStyle w:val="Heading3"/>
      </w:pPr>
      <w:r>
        <w:rPr>
          <w:i w:val="0"/>
        </w:rPr>
        <w:t>14.2 Email</w:t>
      </w:r>
    </w:p>
    <w:p>
      <w:r>
        <w:rPr>
          <w:i w:val="0"/>
        </w:rPr>
        <w:t>Jika didemonstrasikan:</w:t>
      </w:r>
    </w:p>
    <w:p>
      <w:pPr>
        <w:pStyle w:val="ListNumber"/>
      </w:pPr>
      <w:r>
        <w:rPr>
          <w:i w:val="0"/>
        </w:rPr>
        <w:t>Pastikan channel email dan kebijakan event aktif.</w:t>
      </w:r>
    </w:p>
    <w:p>
      <w:pPr>
        <w:pStyle w:val="ListNumber"/>
      </w:pPr>
      <w:r>
        <w:rPr>
          <w:i w:val="0"/>
        </w:rPr>
        <w:t>Pastikan queue worker berjalan.</w:t>
      </w:r>
    </w:p>
    <w:p>
      <w:pPr>
        <w:pStyle w:val="ListNumber"/>
      </w:pPr>
      <w:r>
        <w:rPr>
          <w:i w:val="0"/>
        </w:rPr>
        <w:t>Buka Mailpit/inbox testing.</w:t>
      </w:r>
    </w:p>
    <w:p>
      <w:pPr>
        <w:pStyle w:val="ListNumber"/>
      </w:pPr>
      <w:r>
        <w:rPr>
          <w:i w:val="0"/>
        </w:rPr>
        <w:t>Tunjukkan subjek dan penerima tanpa memperlihatkan kredensial SMTP.</w:t>
      </w:r>
    </w:p>
    <w:p>
      <w:pPr>
        <w:pStyle w:val="Heading3"/>
      </w:pPr>
      <w:r>
        <w:rPr>
          <w:i w:val="0"/>
        </w:rPr>
        <w:t>14.3 Channel Notifikasi</w:t>
      </w:r>
    </w:p>
    <w:p>
      <w:r>
        <w:rPr>
          <w:b/>
          <w:i w:val="0"/>
        </w:rPr>
        <w:t>Role:</w:t>
      </w:r>
      <w:r>
        <w:rPr>
          <w:i w:val="0"/>
        </w:rPr>
        <w:t xml:space="preserve"> Super Admin</w:t>
      </w:r>
    </w:p>
    <w:p>
      <w:r>
        <w:rPr>
          <w:b/>
          <w:i w:val="0"/>
        </w:rPr>
        <w:t>URL:</w:t>
      </w:r>
      <w:r>
        <w:rPr>
          <w:i w:val="0"/>
        </w:rPr>
        <w:t xml:space="preserve"> </w:t>
      </w:r>
      <w:r>
        <w:rPr>
          <w:rFonts w:ascii="Consolas" w:hAnsi="Consolas"/>
          <w:i w:val="0"/>
          <w:color w:val="1F4E78"/>
          <w:sz w:val="18"/>
        </w:rPr>
        <w:t>/data-master/channel-notifikasi</w:t>
      </w:r>
    </w:p>
    <w:p>
      <w:r>
        <w:rPr>
          <w:i w:val="0"/>
        </w:rPr>
        <w:t>Tunjukkan channel In-App, Email, status aktif, dan kebijakan per event. Jangan menonaktifkan In-App pada demo utama. Jangan menyatakan WhatsApp Business sudah operasional kecuali layanan dan kredensial resmi tersedia.</w:t>
      </w:r>
    </w:p>
    <w:p>
      <w:pPr>
        <w:pStyle w:val="Heading2"/>
      </w:pPr>
      <w:r>
        <w:rPr>
          <w:i w:val="0"/>
        </w:rPr>
        <w:t>15. Demo Early Warning System</w:t>
      </w:r>
    </w:p>
    <w:p>
      <w:r>
        <w:rPr>
          <w:i w:val="0"/>
        </w:rPr>
        <w:t>Alur:</w:t>
      </w:r>
    </w:p>
    <w:p>
      <w:pPr>
        <w:pStyle w:val="CodeBlock"/>
        <w:keepLines/>
        <w:shd w:fill="F3F4F6"/>
      </w:pPr>
      <w:r>
        <w:rPr>
          <w:rFonts w:ascii="Consolas" w:hAnsi="Consolas"/>
        </w:rPr>
        <w:t>Admin menyimpan riwayat resmi/TMT</w:t>
        <w:br/>
        <w:t>→ Sistem menghitung target</w:t>
        <w:br/>
        <w:t>→ Scheduler menjalankan engine</w:t>
        <w:br/>
        <w:t>→ Alert muncul</w:t>
        <w:br/>
        <w:t>→ Setiap role melihat scope-nya</w:t>
        <w:br/>
        <w:t>→ Admin menindaklanjuti</w:t>
        <w:br/>
        <w:t>→ Riwayat, notifikasi, dan audit diperbarui</w:t>
      </w:r>
    </w:p>
    <w:p>
      <w:pPr>
        <w:pStyle w:val="Heading3"/>
      </w:pPr>
      <w:r>
        <w:rPr>
          <w:i w:val="0"/>
        </w:rPr>
        <w:t>15.1 Konfigurasi</w:t>
      </w:r>
    </w:p>
    <w:p>
      <w:r>
        <w:rPr>
          <w:b/>
          <w:i w:val="0"/>
        </w:rPr>
        <w:t>Role:</w:t>
      </w:r>
      <w:r>
        <w:rPr>
          <w:i w:val="0"/>
        </w:rPr>
        <w:t xml:space="preserve"> Super Admin</w:t>
      </w:r>
    </w:p>
    <w:p>
      <w:r>
        <w:rPr>
          <w:b/>
          <w:i w:val="0"/>
        </w:rPr>
        <w:t>URL:</w:t>
      </w:r>
      <w:r>
        <w:rPr>
          <w:i w:val="0"/>
        </w:rPr>
        <w:t xml:space="preserve"> </w:t>
      </w:r>
      <w:r>
        <w:rPr>
          <w:rFonts w:ascii="Consolas" w:hAnsi="Consolas"/>
          <w:i w:val="0"/>
          <w:color w:val="1F4E78"/>
          <w:sz w:val="18"/>
        </w:rPr>
        <w:t>/konfigurasi</w:t>
      </w:r>
    </w:p>
    <w:p>
      <w:r>
        <w:rPr>
          <w:i w:val="0"/>
        </w:rPr>
        <w:t>Tunjukkan nilai konfigurasi yang tersimpan, antara lain scheduler, masa pangkat, tahap peringatan pangkat, masa KGB, tahap KGB, pensiun, PPPK, dan Satyalancana. Jelaskan bahwa konfigurasi menentukan ambang, sedangkan tanggal sumber berasal dari data resmi pegawai.</w:t>
      </w:r>
    </w:p>
    <w:p>
      <w:r>
        <w:rPr>
          <w:i w:val="0"/>
        </w:rPr>
        <w:t>Jangan mengubah threshold live karena dapat memengaruhi banyak alert.</w:t>
      </w:r>
    </w:p>
    <w:p>
      <w:pPr>
        <w:pStyle w:val="Heading3"/>
      </w:pPr>
      <w:r>
        <w:rPr>
          <w:i w:val="0"/>
        </w:rPr>
        <w:t>15.2 Sumber alert pangkat</w:t>
      </w:r>
    </w:p>
    <w:p>
      <w:r>
        <w:rPr>
          <w:b/>
          <w:i w:val="0"/>
        </w:rPr>
        <w:t>Role:</w:t>
      </w:r>
      <w:r>
        <w:rPr>
          <w:i w:val="0"/>
        </w:rPr>
        <w:t xml:space="preserve"> Admin Kepegawaian</w:t>
      </w:r>
    </w:p>
    <w:p>
      <w:r>
        <w:rPr>
          <w:b/>
          <w:i w:val="0"/>
        </w:rPr>
        <w:t>Halaman:</w:t>
      </w:r>
      <w:r>
        <w:rPr>
          <w:i w:val="0"/>
        </w:rPr>
        <w:t xml:space="preserve"> Data Pegawai → Detail → Riwayat Kepangkatan</w:t>
      </w:r>
    </w:p>
    <w:p>
      <w:r>
        <w:rPr>
          <w:i w:val="0"/>
        </w:rPr>
        <w:t>Untuk demo 10 Agustus 2026 dengan masa empat tahun, TMT 30 Agustus 2022 menghasilkan target 30 Agustus 2026, yaitu 20 hari lagi dan masuk tahap kurang dari 30 hari.</w:t>
      </w:r>
    </w:p>
    <w:p>
      <w:pPr>
        <w:pStyle w:val="Heading3"/>
      </w:pPr>
      <w:r>
        <w:rPr>
          <w:i w:val="0"/>
        </w:rPr>
        <w:t>15.3 Menjalankan engine</w:t>
      </w:r>
    </w:p>
    <w:p>
      <w:r>
        <w:rPr>
          <w:i w:val="0"/>
        </w:rPr>
        <w:t>Operator menjalankan dari folder SIMPEG:</w:t>
      </w:r>
    </w:p>
    <w:p>
      <w:pPr>
        <w:pStyle w:val="CodeBlock"/>
        <w:keepLines/>
        <w:shd w:fill="F3F4F6"/>
      </w:pPr>
      <w:r>
        <w:rPr>
          <w:rFonts w:ascii="Consolas" w:hAnsi="Consolas"/>
        </w:rPr>
        <w:t>php artisan app:run-ews</w:t>
      </w:r>
    </w:p>
    <w:p>
      <w:r>
        <w:rPr>
          <w:i w:val="0"/>
        </w:rPr>
        <w:t xml:space="preserve">Hasil terminal yang diharapkan: </w:t>
      </w:r>
      <w:r>
        <w:rPr>
          <w:rFonts w:ascii="Consolas" w:hAnsi="Consolas"/>
          <w:i w:val="0"/>
          <w:color w:val="1F4E78"/>
          <w:sz w:val="18"/>
        </w:rPr>
        <w:t>EWS scheduler selesai dijalankan.</w:t>
      </w:r>
      <w:r>
        <w:rPr>
          <w:i w:val="0"/>
        </w:rPr>
        <w:t xml:space="preserve"> Dalam produksi, scheduler menjalankan proses otomatis.</w:t>
      </w:r>
    </w:p>
    <w:p>
      <w:pPr>
        <w:pStyle w:val="Heading3"/>
      </w:pPr>
      <w:r>
        <w:rPr>
          <w:i w:val="0"/>
        </w:rPr>
        <w:t>15.4 Admin melihat EWS Aktif</w:t>
      </w:r>
    </w:p>
    <w:p>
      <w:r>
        <w:rPr>
          <w:b/>
          <w:i w:val="0"/>
        </w:rPr>
        <w:t>Role:</w:t>
      </w:r>
      <w:r>
        <w:rPr>
          <w:i w:val="0"/>
        </w:rPr>
        <w:t xml:space="preserve"> Admin Kepegawaian</w:t>
      </w:r>
    </w:p>
    <w:p>
      <w:r>
        <w:rPr>
          <w:b/>
          <w:i w:val="0"/>
        </w:rPr>
        <w:t>URL:</w:t>
      </w:r>
      <w:r>
        <w:rPr>
          <w:i w:val="0"/>
        </w:rPr>
        <w:t xml:space="preserve"> </w:t>
      </w:r>
      <w:r>
        <w:rPr>
          <w:rFonts w:ascii="Consolas" w:hAnsi="Consolas"/>
          <w:i w:val="0"/>
          <w:color w:val="1F4E78"/>
          <w:sz w:val="18"/>
        </w:rPr>
        <w:t>/ews</w:t>
      </w:r>
    </w:p>
    <w:p>
      <w:pPr>
        <w:pStyle w:val="ListNumber"/>
      </w:pPr>
      <w:r>
        <w:rPr>
          <w:i w:val="0"/>
        </w:rPr>
        <w:t>Muat ulang halaman.</w:t>
      </w:r>
    </w:p>
    <w:p>
      <w:pPr>
        <w:pStyle w:val="ListNumber"/>
      </w:pPr>
      <w:r>
        <w:rPr>
          <w:i w:val="0"/>
        </w:rPr>
        <w:t>Tunjukkan ringkasan total/aktif, kurang dari 30 hari, 30–90 hari, dan lebih dari 90 hari.</w:t>
      </w:r>
    </w:p>
    <w:p>
      <w:pPr>
        <w:pStyle w:val="ListNumber"/>
      </w:pPr>
      <w:r>
        <w:rPr>
          <w:i w:val="0"/>
        </w:rPr>
        <w:t>Cari Pegawai demo.</w:t>
      </w:r>
    </w:p>
    <w:p>
      <w:pPr>
        <w:pStyle w:val="ListNumber"/>
      </w:pPr>
      <w:r>
        <w:rPr>
          <w:i w:val="0"/>
        </w:rPr>
        <w:t>Tunjukkan jenis event, target, sisa hari, kelayakan, dan status tindak lanjut.</w:t>
      </w:r>
    </w:p>
    <w:p>
      <w:pPr>
        <w:pStyle w:val="Heading3"/>
      </w:pPr>
      <w:r>
        <w:rPr>
          <w:i w:val="0"/>
        </w:rPr>
        <w:t>15.5 Kepala Bagian melihat EWS bawahan</w:t>
      </w:r>
    </w:p>
    <w:p>
      <w:r>
        <w:rPr>
          <w:b/>
          <w:i w:val="0"/>
        </w:rPr>
        <w:t>Role:</w:t>
      </w:r>
      <w:r>
        <w:rPr>
          <w:i w:val="0"/>
        </w:rPr>
        <w:t xml:space="preserve"> Kepala Bagian</w:t>
      </w:r>
    </w:p>
    <w:p>
      <w:r>
        <w:rPr>
          <w:b/>
          <w:i w:val="0"/>
        </w:rPr>
        <w:t>URL:</w:t>
      </w:r>
      <w:r>
        <w:rPr>
          <w:i w:val="0"/>
        </w:rPr>
        <w:t xml:space="preserve"> </w:t>
      </w:r>
      <w:r>
        <w:rPr>
          <w:rFonts w:ascii="Consolas" w:hAnsi="Consolas"/>
          <w:i w:val="0"/>
          <w:color w:val="1F4E78"/>
          <w:sz w:val="18"/>
        </w:rPr>
        <w:t>/kepala-bagian/ews</w:t>
      </w:r>
    </w:p>
    <w:p>
      <w:pPr>
        <w:pStyle w:val="ListNumber"/>
      </w:pPr>
      <w:r>
        <w:rPr>
          <w:i w:val="0"/>
        </w:rPr>
        <w:t>Cari Pegawai demo.</w:t>
      </w:r>
    </w:p>
    <w:p>
      <w:pPr>
        <w:pStyle w:val="ListNumber"/>
      </w:pPr>
      <w:r>
        <w:rPr>
          <w:i w:val="0"/>
        </w:rPr>
        <w:t>Tunjukkan bahwa hanya bawahan langsung yang terlihat.</w:t>
      </w:r>
    </w:p>
    <w:p>
      <w:pPr>
        <w:pStyle w:val="ListNumber"/>
      </w:pPr>
      <w:r>
        <w:rPr>
          <w:i w:val="0"/>
        </w:rPr>
        <w:t>Jelaskan bahwa Kepala Bagian memantau, sedangkan tindak lanjut administratif dilakukan Admin Kepegawaian.</w:t>
      </w:r>
    </w:p>
    <w:p>
      <w:pPr>
        <w:pStyle w:val="Heading3"/>
      </w:pPr>
      <w:r>
        <w:rPr>
          <w:i w:val="0"/>
        </w:rPr>
        <w:t>15.6 Pimpinan melihat EWS organisasi</w:t>
      </w:r>
    </w:p>
    <w:p>
      <w:r>
        <w:rPr>
          <w:b/>
          <w:i w:val="0"/>
        </w:rPr>
        <w:t>Role:</w:t>
      </w:r>
      <w:r>
        <w:rPr>
          <w:i w:val="0"/>
        </w:rPr>
        <w:t xml:space="preserve"> Pimpinan</w:t>
      </w:r>
    </w:p>
    <w:p>
      <w:r>
        <w:rPr>
          <w:b/>
          <w:i w:val="0"/>
        </w:rPr>
        <w:t>URL:</w:t>
      </w:r>
      <w:r>
        <w:rPr>
          <w:i w:val="0"/>
        </w:rPr>
        <w:t xml:space="preserve"> </w:t>
      </w:r>
      <w:r>
        <w:rPr>
          <w:rFonts w:ascii="Consolas" w:hAnsi="Consolas"/>
          <w:i w:val="0"/>
          <w:color w:val="1F4E78"/>
          <w:sz w:val="18"/>
        </w:rPr>
        <w:t>/pimpinan/ews</w:t>
      </w:r>
    </w:p>
    <w:p>
      <w:r>
        <w:rPr>
          <w:i w:val="0"/>
        </w:rPr>
        <w:t>Tunjukkan ringkasan lintas unit dan filter. Pimpinan memantau kebutuhan organisasi, bukan mengubah histori.</w:t>
      </w:r>
    </w:p>
    <w:p>
      <w:pPr>
        <w:pStyle w:val="Heading3"/>
      </w:pPr>
      <w:r>
        <w:rPr>
          <w:i w:val="0"/>
        </w:rPr>
        <w:t>15.7 Pegawai melihat EWS pribadi</w:t>
      </w:r>
    </w:p>
    <w:p>
      <w:r>
        <w:rPr>
          <w:b/>
          <w:i w:val="0"/>
        </w:rPr>
        <w:t>Role:</w:t>
      </w:r>
      <w:r>
        <w:rPr>
          <w:i w:val="0"/>
        </w:rPr>
        <w:t xml:space="preserve"> Pegawai</w:t>
      </w:r>
    </w:p>
    <w:p>
      <w:r>
        <w:rPr>
          <w:b/>
          <w:i w:val="0"/>
        </w:rPr>
        <w:t>URL:</w:t>
      </w:r>
      <w:r>
        <w:rPr>
          <w:i w:val="0"/>
        </w:rPr>
        <w:t xml:space="preserve"> </w:t>
      </w:r>
      <w:r>
        <w:rPr>
          <w:rFonts w:ascii="Consolas" w:hAnsi="Consolas"/>
          <w:i w:val="0"/>
          <w:color w:val="1F4E78"/>
          <w:sz w:val="18"/>
        </w:rPr>
        <w:t>/dashboard/ews-saya</w:t>
      </w:r>
    </w:p>
    <w:p>
      <w:r>
        <w:rPr>
          <w:i w:val="0"/>
        </w:rPr>
        <w:t xml:space="preserve">Tunjukkan </w:t>
      </w:r>
      <w:r>
        <w:rPr>
          <w:b/>
          <w:i w:val="0"/>
        </w:rPr>
        <w:t>Peringatan EWS Pribadi</w:t>
      </w:r>
      <w:r>
        <w:rPr>
          <w:i w:val="0"/>
        </w:rPr>
        <w:t xml:space="preserve"> dan pastikan tidak ada alert pegawai lain.</w:t>
      </w:r>
    </w:p>
    <w:p>
      <w:pPr>
        <w:pStyle w:val="Heading3"/>
      </w:pPr>
      <w:r>
        <w:rPr>
          <w:i w:val="0"/>
        </w:rPr>
        <w:t>15.8 Tindak lanjut pangkat</w:t>
      </w:r>
    </w:p>
    <w:p>
      <w:r>
        <w:rPr>
          <w:i w:val="0"/>
        </w:rPr>
        <w:t>Kembali sebagai Admin Kepegawaian:</w:t>
      </w:r>
    </w:p>
    <w:p>
      <w:pPr>
        <w:pStyle w:val="ListNumber"/>
      </w:pPr>
      <w:r>
        <w:rPr>
          <w:i w:val="0"/>
        </w:rPr>
        <w:t>Cari alert pangkat.</w:t>
      </w:r>
    </w:p>
    <w:p>
      <w:pPr>
        <w:pStyle w:val="ListNumber"/>
      </w:pPr>
      <w:r>
        <w:rPr>
          <w:i w:val="0"/>
        </w:rPr>
        <w:t xml:space="preserve">Klik </w:t>
      </w:r>
      <w:r>
        <w:rPr>
          <w:b/>
          <w:i w:val="0"/>
        </w:rPr>
        <w:t>Ditangani</w:t>
      </w:r>
      <w:r>
        <w:rPr>
          <w:i w:val="0"/>
        </w:rPr>
        <w:t>.</w:t>
      </w:r>
    </w:p>
    <w:p>
      <w:pPr>
        <w:pStyle w:val="ListNumber"/>
      </w:pPr>
      <w:r>
        <w:rPr>
          <w:i w:val="0"/>
        </w:rPr>
        <w:t>Isi Golongan Baru, TMT Pangkat, Tanggal SK, Nomor SK, File SK, dan Catatan.</w:t>
      </w:r>
    </w:p>
    <w:p>
      <w:pPr>
        <w:pStyle w:val="ListNumber"/>
      </w:pPr>
      <w:r>
        <w:rPr>
          <w:i w:val="0"/>
        </w:rPr>
        <w:t xml:space="preserve">Contoh catatan: </w:t>
      </w:r>
      <w:r>
        <w:rPr>
          <w:rFonts w:ascii="Consolas" w:hAnsi="Consolas"/>
          <w:i w:val="0"/>
          <w:color w:val="1F4E78"/>
          <w:sz w:val="18"/>
        </w:rPr>
        <w:t>SK kenaikan pangkat telah diterima dan diarsipkan.</w:t>
      </w:r>
    </w:p>
    <w:p>
      <w:pPr>
        <w:pStyle w:val="ListNumber"/>
      </w:pPr>
      <w:r>
        <w:rPr>
          <w:i w:val="0"/>
        </w:rPr>
        <w:t xml:space="preserve">Klik </w:t>
      </w:r>
      <w:r>
        <w:rPr>
          <w:b/>
          <w:i w:val="0"/>
        </w:rPr>
        <w:t>Simpan Tindak Lanjut</w:t>
      </w:r>
      <w:r>
        <w:rPr>
          <w:i w:val="0"/>
        </w:rPr>
        <w:t>.</w:t>
      </w:r>
    </w:p>
    <w:p>
      <w:r>
        <w:rPr>
          <w:i w:val="0"/>
        </w:rPr>
        <w:t>Hasil:</w:t>
      </w:r>
    </w:p>
    <w:p>
      <w:pPr>
        <w:pStyle w:val="ListBullet"/>
      </w:pPr>
      <w:r>
        <w:rPr>
          <w:i w:val="0"/>
        </w:rPr>
        <w:t>status Ditangani;</w:t>
      </w:r>
    </w:p>
    <w:p>
      <w:pPr>
        <w:pStyle w:val="ListBullet"/>
      </w:pPr>
      <w:r>
        <w:rPr>
          <w:i w:val="0"/>
        </w:rPr>
        <w:t>riwayat pangkat baru ditambahkan;</w:t>
      </w:r>
    </w:p>
    <w:p>
      <w:pPr>
        <w:pStyle w:val="ListBullet"/>
      </w:pPr>
      <w:r>
        <w:rPr>
          <w:i w:val="0"/>
        </w:rPr>
        <w:t>snapshot dan target dihitung ulang;</w:t>
      </w:r>
    </w:p>
    <w:p>
      <w:pPr>
        <w:pStyle w:val="ListBullet"/>
      </w:pPr>
      <w:r>
        <w:rPr>
          <w:i w:val="0"/>
        </w:rPr>
        <w:t>file SK tersimpan;</w:t>
      </w:r>
    </w:p>
    <w:p>
      <w:pPr>
        <w:pStyle w:val="ListBullet"/>
      </w:pPr>
      <w:r>
        <w:rPr>
          <w:i w:val="0"/>
        </w:rPr>
        <w:t>notifikasi sesuai kebijakan dibuat; dan</w:t>
      </w:r>
    </w:p>
    <w:p>
      <w:pPr>
        <w:pStyle w:val="ListBullet"/>
      </w:pPr>
      <w:r>
        <w:rPr>
          <w:i w:val="0"/>
        </w:rPr>
        <w:t>audit tercatat.</w:t>
      </w:r>
    </w:p>
    <w:p>
      <w:r>
        <w:rPr>
          <w:i w:val="0"/>
        </w:rPr>
        <w:t xml:space="preserve">Alternatif </w:t>
      </w:r>
      <w:r>
        <w:rPr>
          <w:b/>
          <w:i w:val="0"/>
        </w:rPr>
        <w:t>Tidak Perlu</w:t>
      </w:r>
      <w:r>
        <w:rPr>
          <w:i w:val="0"/>
        </w:rPr>
        <w:t xml:space="preserve"> memerlukan catatan, tetapi tidak memerlukan SK.</w:t>
      </w:r>
    </w:p>
    <w:p>
      <w:pPr>
        <w:pStyle w:val="Heading3"/>
      </w:pPr>
      <w:r>
        <w:rPr>
          <w:i w:val="0"/>
        </w:rPr>
        <w:t>15.9 Tindak lanjut KGB dan Pensiun</w:t>
      </w:r>
    </w:p>
    <w:p>
      <w:r>
        <w:rPr>
          <w:i w:val="0"/>
        </w:rPr>
        <w:t>Untuk KGB Ditangani, isi TMT KGB, Gaji Pokok, Tanggal SK, Nomor SK, File SK, dan Catatan.</w:t>
      </w:r>
    </w:p>
    <w:p>
      <w:r>
        <w:rPr>
          <w:i w:val="0"/>
        </w:rPr>
        <w:t>Untuk Pensiun Ditangani, isi Tanggal SK, Nomor SK, File SK, dan Catatan. Status pegawai dapat berubah menjadi Pensiun; karena itu gunakan employee dummy khusus, bukan akun demo utama.</w:t>
      </w:r>
    </w:p>
    <w:p>
      <w:pPr>
        <w:pStyle w:val="Heading3"/>
      </w:pPr>
      <w:r>
        <w:rPr>
          <w:i w:val="0"/>
        </w:rPr>
        <w:t>15.10 Kelayakan pangkat</w:t>
      </w:r>
    </w:p>
    <w:p>
      <w:r>
        <w:rPr>
          <w:i w:val="0"/>
        </w:rPr>
        <w:t>Skenario opsional: tandai kinerja tidak baik atau tambahkan hukuman disiplin aktif, kemudian jalankan engine. Alert pangkat tetap dapat terlihat sebagai informasi, tetapi ditandai tidak eligible dan notifikasi promosi ditahan. Jenis EWS lain tidak otomatis mengikuti aturan yang sama.</w:t>
      </w:r>
    </w:p>
    <w:p>
      <w:r>
        <w:rPr>
          <w:i w:val="0"/>
        </w:rPr>
        <w:t>Batasan:</w:t>
      </w:r>
    </w:p>
    <w:p>
      <w:pPr>
        <w:pStyle w:val="ListBullet"/>
      </w:pPr>
      <w:r>
        <w:rPr>
          <w:i w:val="0"/>
        </w:rPr>
        <w:t>Import Data Utama tidak memicu TMT.</w:t>
      </w:r>
    </w:p>
    <w:p>
      <w:pPr>
        <w:pStyle w:val="ListBullet"/>
      </w:pPr>
      <w:r>
        <w:rPr>
          <w:i w:val="0"/>
        </w:rPr>
        <w:t>EWS memakai histori resmi per employee.</w:t>
      </w:r>
    </w:p>
    <w:p>
      <w:pPr>
        <w:pStyle w:val="ListBullet"/>
      </w:pPr>
      <w:r>
        <w:rPr>
          <w:i w:val="0"/>
        </w:rPr>
        <w:t>EWS adalah peringatan, bukan keputusan otomatis.</w:t>
      </w:r>
    </w:p>
    <w:p>
      <w:pPr>
        <w:pStyle w:val="ListBullet"/>
      </w:pPr>
      <w:r>
        <w:rPr>
          <w:i w:val="0"/>
        </w:rPr>
        <w:t>Deduplication mencegah alert/notifikasi sama dibuat berulang.</w:t>
      </w:r>
    </w:p>
    <w:p>
      <w:pPr>
        <w:pStyle w:val="Heading2"/>
      </w:pPr>
      <w:r>
        <w:rPr>
          <w:i w:val="0"/>
        </w:rPr>
        <w:t>16. Demo Dashboard per Role</w:t>
      </w:r>
    </w:p>
    <w:p>
      <w:pPr>
        <w:pStyle w:val="Heading3"/>
      </w:pPr>
      <w:r>
        <w:rPr>
          <w:i w:val="0"/>
        </w:rPr>
        <w:t>16.1 Super Admin/Admin Kepegawaian</w:t>
      </w:r>
    </w:p>
    <w:p>
      <w:r>
        <w:rPr>
          <w:b/>
          <w:i w:val="0"/>
        </w:rPr>
        <w:t>URL:</w:t>
      </w:r>
      <w:r>
        <w:rPr>
          <w:i w:val="0"/>
        </w:rPr>
        <w:t xml:space="preserve"> </w:t>
      </w:r>
      <w:r>
        <w:rPr>
          <w:rFonts w:ascii="Consolas" w:hAnsi="Consolas"/>
          <w:i w:val="0"/>
          <w:color w:val="1F4E78"/>
          <w:sz w:val="18"/>
        </w:rPr>
        <w:t>/dashboard</w:t>
      </w:r>
    </w:p>
    <w:p>
      <w:r>
        <w:rPr>
          <w:i w:val="0"/>
        </w:rPr>
        <w:t>Tunjukkan jumlah pegawai, distribusi/status, cuti, EWS, aktivitas terbaru, dan shortcut. Super Admin memiliki konfigurasi lebih luas; Admin Kepegawaian berfokus pada operasional.</w:t>
      </w:r>
    </w:p>
    <w:p>
      <w:pPr>
        <w:pStyle w:val="Heading3"/>
      </w:pPr>
      <w:r>
        <w:rPr>
          <w:i w:val="0"/>
        </w:rPr>
        <w:t>16.2 Pegawai</w:t>
      </w:r>
    </w:p>
    <w:p>
      <w:r>
        <w:rPr>
          <w:b/>
          <w:i w:val="0"/>
        </w:rPr>
        <w:t>URL:</w:t>
      </w:r>
      <w:r>
        <w:rPr>
          <w:i w:val="0"/>
        </w:rPr>
        <w:t xml:space="preserve"> </w:t>
      </w:r>
      <w:r>
        <w:rPr>
          <w:rFonts w:ascii="Consolas" w:hAnsi="Consolas"/>
          <w:i w:val="0"/>
          <w:color w:val="1F4E78"/>
          <w:sz w:val="18"/>
        </w:rPr>
        <w:t>/dashboard</w:t>
      </w:r>
    </w:p>
    <w:p>
      <w:r>
        <w:rPr>
          <w:i w:val="0"/>
        </w:rPr>
        <w:t>Tunjukkan profil, saldo, pengajuan cuti, EWS pribadi, dan notifikasi milik sendiri.</w:t>
      </w:r>
    </w:p>
    <w:p>
      <w:pPr>
        <w:pStyle w:val="Heading3"/>
      </w:pPr>
      <w:r>
        <w:rPr>
          <w:i w:val="0"/>
        </w:rPr>
        <w:t>16.3 Kepala Bagian</w:t>
      </w:r>
    </w:p>
    <w:p>
      <w:r>
        <w:rPr>
          <w:b/>
          <w:i w:val="0"/>
        </w:rPr>
        <w:t>URL:</w:t>
      </w:r>
      <w:r>
        <w:rPr>
          <w:i w:val="0"/>
        </w:rPr>
        <w:t xml:space="preserve"> </w:t>
      </w:r>
      <w:r>
        <w:rPr>
          <w:rFonts w:ascii="Consolas" w:hAnsi="Consolas"/>
          <w:i w:val="0"/>
          <w:color w:val="1F4E78"/>
          <w:sz w:val="18"/>
        </w:rPr>
        <w:t>/kepala-bagian/dashboard</w:t>
      </w:r>
    </w:p>
    <w:p>
      <w:r>
        <w:rPr>
          <w:i w:val="0"/>
        </w:rPr>
        <w:t xml:space="preserve">Tunjukkan bawahan, cuti bawahan menunggu, dan EWS bawahan. Buka </w:t>
      </w:r>
      <w:r>
        <w:rPr>
          <w:rFonts w:ascii="Consolas" w:hAnsi="Consolas"/>
          <w:i w:val="0"/>
          <w:color w:val="1F4E78"/>
          <w:sz w:val="18"/>
        </w:rPr>
        <w:t>/kepala-bagian/bawahan</w:t>
      </w:r>
      <w:r>
        <w:rPr>
          <w:i w:val="0"/>
        </w:rPr>
        <w:t>, lalu detail Pegawai demo untuk membuktikan scope bawahan.</w:t>
      </w:r>
    </w:p>
    <w:p>
      <w:pPr>
        <w:pStyle w:val="Heading3"/>
      </w:pPr>
      <w:r>
        <w:rPr>
          <w:i w:val="0"/>
        </w:rPr>
        <w:t>16.4 Pimpinan</w:t>
      </w:r>
    </w:p>
    <w:p>
      <w:r>
        <w:rPr>
          <w:b/>
          <w:i w:val="0"/>
        </w:rPr>
        <w:t>URL:</w:t>
      </w:r>
      <w:r>
        <w:rPr>
          <w:i w:val="0"/>
        </w:rPr>
        <w:t xml:space="preserve"> </w:t>
      </w:r>
      <w:r>
        <w:rPr>
          <w:rFonts w:ascii="Consolas" w:hAnsi="Consolas"/>
          <w:i w:val="0"/>
          <w:color w:val="1F4E78"/>
          <w:sz w:val="18"/>
        </w:rPr>
        <w:t>/pimpinan/dashboard</w:t>
      </w:r>
    </w:p>
    <w:p>
      <w:r>
        <w:rPr>
          <w:i w:val="0"/>
        </w:rPr>
        <w:t>Tunjukkan ringkasan organisasi, cuti menunggu keputusan, EWS, statistik, aktivitas, dan shortcut laporan.</w:t>
      </w:r>
    </w:p>
    <w:p>
      <w:pPr>
        <w:pStyle w:val="Heading2"/>
      </w:pPr>
      <w:r>
        <w:rPr>
          <w:i w:val="0"/>
        </w:rPr>
        <w:t>17. Demo Laporan dan Export</w:t>
      </w:r>
    </w:p>
    <w:p>
      <w:pPr>
        <w:pStyle w:val="Heading3"/>
      </w:pPr>
      <w:r>
        <w:rPr>
          <w:i w:val="0"/>
        </w:rPr>
        <w:t>17.1 Export Pegawai</w:t>
      </w:r>
    </w:p>
    <w:p>
      <w:r>
        <w:rPr>
          <w:b/>
          <w:i w:val="0"/>
        </w:rPr>
        <w:t>Role:</w:t>
      </w:r>
      <w:r>
        <w:rPr>
          <w:i w:val="0"/>
        </w:rPr>
        <w:t xml:space="preserve"> Admin Kepegawaian, Super Admin, atau Pimpinan</w:t>
      </w:r>
    </w:p>
    <w:p>
      <w:r>
        <w:rPr>
          <w:b/>
          <w:i w:val="0"/>
        </w:rPr>
        <w:t>URL:</w:t>
      </w:r>
      <w:r>
        <w:rPr>
          <w:i w:val="0"/>
        </w:rPr>
        <w:t xml:space="preserve"> </w:t>
      </w:r>
      <w:r>
        <w:rPr>
          <w:rFonts w:ascii="Consolas" w:hAnsi="Consolas"/>
          <w:i w:val="0"/>
          <w:color w:val="1F4E78"/>
          <w:sz w:val="18"/>
        </w:rPr>
        <w:t>/laporan/export-pegawai</w:t>
      </w:r>
    </w:p>
    <w:p>
      <w:pPr>
        <w:pStyle w:val="ListNumber"/>
      </w:pPr>
      <w:r>
        <w:rPr>
          <w:i w:val="0"/>
        </w:rPr>
        <w:t>Pilih kolom aman: Nama, NIP bila diizinkan, Jenis Pegawai, Golongan, Jabatan, Unit, dan Status.</w:t>
      </w:r>
    </w:p>
    <w:p>
      <w:pPr>
        <w:pStyle w:val="ListNumber"/>
      </w:pPr>
      <w:r>
        <w:rPr>
          <w:i w:val="0"/>
        </w:rPr>
        <w:t>Jangan memilih NIK/No. KK.</w:t>
      </w:r>
    </w:p>
    <w:p>
      <w:pPr>
        <w:pStyle w:val="ListNumber"/>
      </w:pPr>
      <w:r>
        <w:rPr>
          <w:i w:val="0"/>
        </w:rPr>
        <w:t>Atur urutan kolom.</w:t>
      </w:r>
    </w:p>
    <w:p>
      <w:pPr>
        <w:pStyle w:val="ListNumber"/>
      </w:pPr>
      <w:r>
        <w:rPr>
          <w:i w:val="0"/>
        </w:rPr>
        <w:t>Gunakan filter unit, golongan, jenis, status, jabatan, pensiun, dan sorting.</w:t>
      </w:r>
    </w:p>
    <w:p>
      <w:pPr>
        <w:pStyle w:val="ListNumber"/>
      </w:pPr>
      <w:r>
        <w:rPr>
          <w:i w:val="0"/>
        </w:rPr>
        <w:t xml:space="preserve">Periksa </w:t>
      </w:r>
      <w:r>
        <w:rPr>
          <w:b/>
          <w:i w:val="0"/>
        </w:rPr>
        <w:t>Pratinjau Data Export</w:t>
      </w:r>
      <w:r>
        <w:rPr>
          <w:i w:val="0"/>
        </w:rPr>
        <w:t>.</w:t>
      </w:r>
    </w:p>
    <w:p>
      <w:pPr>
        <w:pStyle w:val="ListNumber"/>
      </w:pPr>
      <w:r>
        <w:rPr>
          <w:i w:val="0"/>
        </w:rPr>
        <w:t xml:space="preserve">Klik </w:t>
      </w:r>
      <w:r>
        <w:rPr>
          <w:b/>
          <w:i w:val="0"/>
        </w:rPr>
        <w:t>Unduh Excel Kustom</w:t>
      </w:r>
      <w:r>
        <w:rPr>
          <w:i w:val="0"/>
        </w:rPr>
        <w:t xml:space="preserve"> dan cocokkan hasil.</w:t>
      </w:r>
    </w:p>
    <w:p>
      <w:pPr>
        <w:pStyle w:val="ListNumber"/>
      </w:pPr>
      <w:r>
        <w:rPr>
          <w:i w:val="0"/>
        </w:rPr>
        <w:t xml:space="preserve">Klik </w:t>
      </w:r>
      <w:r>
        <w:rPr>
          <w:b/>
          <w:i w:val="0"/>
        </w:rPr>
        <w:t>Export PDF</w:t>
      </w:r>
      <w:r>
        <w:rPr>
          <w:i w:val="0"/>
        </w:rPr>
        <w:t xml:space="preserve"> untuk format baku.</w:t>
      </w:r>
    </w:p>
    <w:p>
      <w:r>
        <w:rPr>
          <w:i w:val="0"/>
        </w:rPr>
        <w:t>Excel dapat dikustomisasi; PDF tetap fixed-format. Jangan menjanjikan custom PDF bebas.</w:t>
      </w:r>
    </w:p>
    <w:p>
      <w:pPr>
        <w:pStyle w:val="Heading3"/>
      </w:pPr>
      <w:r>
        <w:rPr>
          <w:i w:val="0"/>
        </w:rPr>
        <w:t>17.2 Laporan Cuti</w:t>
      </w:r>
    </w:p>
    <w:p>
      <w:r>
        <w:rPr>
          <w:b/>
          <w:i w:val="0"/>
        </w:rPr>
        <w:t>URL:</w:t>
      </w:r>
      <w:r>
        <w:rPr>
          <w:i w:val="0"/>
        </w:rPr>
        <w:t xml:space="preserve"> </w:t>
      </w:r>
      <w:r>
        <w:rPr>
          <w:rFonts w:ascii="Consolas" w:hAnsi="Consolas"/>
          <w:i w:val="0"/>
          <w:color w:val="1F4E78"/>
          <w:sz w:val="18"/>
        </w:rPr>
        <w:t>/cuti/laporan</w:t>
      </w:r>
    </w:p>
    <w:p>
      <w:pPr>
        <w:pStyle w:val="ListNumber"/>
      </w:pPr>
      <w:r>
        <w:rPr>
          <w:i w:val="0"/>
        </w:rPr>
        <w:t>Pilih periode pengajuan demo.</w:t>
      </w:r>
    </w:p>
    <w:p>
      <w:pPr>
        <w:pStyle w:val="ListNumber"/>
      </w:pPr>
      <w:r>
        <w:rPr>
          <w:i w:val="0"/>
        </w:rPr>
        <w:t>Filter unit/status/jenis/pegawai.</w:t>
      </w:r>
    </w:p>
    <w:p>
      <w:pPr>
        <w:pStyle w:val="ListNumber"/>
      </w:pPr>
      <w:r>
        <w:rPr>
          <w:i w:val="0"/>
        </w:rPr>
        <w:t>Pastikan pengajuan muncul.</w:t>
      </w:r>
    </w:p>
    <w:p>
      <w:pPr>
        <w:pStyle w:val="ListNumber"/>
      </w:pPr>
      <w:r>
        <w:rPr>
          <w:i w:val="0"/>
        </w:rPr>
        <w:t>Unduh Excel dan PDF.</w:t>
      </w:r>
    </w:p>
    <w:p>
      <w:pPr>
        <w:pStyle w:val="ListNumber"/>
      </w:pPr>
      <w:r>
        <w:rPr>
          <w:i w:val="0"/>
        </w:rPr>
        <w:t>Cocokkan dengan preview.</w:t>
      </w:r>
    </w:p>
    <w:p>
      <w:pPr>
        <w:pStyle w:val="Heading3"/>
      </w:pPr>
      <w:r>
        <w:rPr>
          <w:i w:val="0"/>
        </w:rPr>
        <w:t>17.3 Laporan Pimpinan</w:t>
      </w:r>
    </w:p>
    <w:p>
      <w:r>
        <w:rPr>
          <w:b/>
          <w:i w:val="0"/>
        </w:rPr>
        <w:t>Nominatif:</w:t>
      </w:r>
      <w:r>
        <w:rPr>
          <w:i w:val="0"/>
        </w:rPr>
        <w:t xml:space="preserve"> </w:t>
      </w:r>
      <w:r>
        <w:rPr>
          <w:rFonts w:ascii="Consolas" w:hAnsi="Consolas"/>
          <w:i w:val="0"/>
          <w:color w:val="1F4E78"/>
          <w:sz w:val="18"/>
        </w:rPr>
        <w:t>/pimpinan/laporan/nominatif</w:t>
      </w:r>
    </w:p>
    <w:p>
      <w:r>
        <w:rPr>
          <w:b/>
          <w:i w:val="0"/>
        </w:rPr>
        <w:t>Kepangkatan:</w:t>
      </w:r>
      <w:r>
        <w:rPr>
          <w:i w:val="0"/>
        </w:rPr>
        <w:t xml:space="preserve"> </w:t>
      </w:r>
      <w:r>
        <w:rPr>
          <w:rFonts w:ascii="Consolas" w:hAnsi="Consolas"/>
          <w:i w:val="0"/>
          <w:color w:val="1F4E78"/>
          <w:sz w:val="18"/>
        </w:rPr>
        <w:t>/pimpinan/laporan/kepangkatan</w:t>
      </w:r>
    </w:p>
    <w:p>
      <w:r>
        <w:rPr>
          <w:i w:val="0"/>
        </w:rPr>
        <w:t>Pada nominatif, gunakan filter, periksa preview, lalu unduh PDF/Excel tanpa informasi kontak pribadi. Pada laporan kepangkatan, cari riwayat yang telah ditambahkan dan cocokkan hasil export.</w:t>
      </w:r>
    </w:p>
    <w:p>
      <w:pPr>
        <w:pStyle w:val="Heading2"/>
      </w:pPr>
      <w:r>
        <w:rPr>
          <w:i w:val="0"/>
        </w:rPr>
        <w:t>18. Demo Audit Log</w:t>
      </w:r>
    </w:p>
    <w:p>
      <w:r>
        <w:rPr>
          <w:b/>
          <w:i w:val="0"/>
        </w:rPr>
        <w:t>Role:</w:t>
      </w:r>
      <w:r>
        <w:rPr>
          <w:i w:val="0"/>
        </w:rPr>
        <w:t xml:space="preserve"> Super Admin atau Admin Kepegawaian dengan permission audit</w:t>
      </w:r>
    </w:p>
    <w:p>
      <w:r>
        <w:rPr>
          <w:b/>
          <w:i w:val="0"/>
        </w:rPr>
        <w:t>URL:</w:t>
      </w:r>
      <w:r>
        <w:rPr>
          <w:i w:val="0"/>
        </w:rPr>
        <w:t xml:space="preserve"> </w:t>
      </w:r>
      <w:r>
        <w:rPr>
          <w:rFonts w:ascii="Consolas" w:hAnsi="Consolas"/>
          <w:i w:val="0"/>
          <w:color w:val="1F4E78"/>
          <w:sz w:val="18"/>
        </w:rPr>
        <w:t>/dashboard/audit</w:t>
      </w:r>
    </w:p>
    <w:p>
      <w:r>
        <w:rPr>
          <w:i w:val="0"/>
        </w:rPr>
        <w:t>Lakukan setelah mutasi data, import, cuti, keputusan, saldo, atau EWS.</w:t>
      </w:r>
    </w:p>
    <w:p>
      <w:pPr>
        <w:pStyle w:val="ListNumber"/>
      </w:pPr>
      <w:r>
        <w:rPr>
          <w:i w:val="0"/>
        </w:rPr>
        <w:t xml:space="preserve">Buka </w:t>
      </w:r>
      <w:r>
        <w:rPr>
          <w:b/>
          <w:i w:val="0"/>
        </w:rPr>
        <w:t>Audit Log</w:t>
      </w:r>
      <w:r>
        <w:rPr>
          <w:i w:val="0"/>
        </w:rPr>
        <w:t>.</w:t>
      </w:r>
    </w:p>
    <w:p>
      <w:pPr>
        <w:pStyle w:val="ListNumber"/>
      </w:pPr>
      <w:r>
        <w:rPr>
          <w:i w:val="0"/>
        </w:rPr>
        <w:t>Cari aktivitas berdasarkan Pegawai atau actor demo.</w:t>
      </w:r>
    </w:p>
    <w:p>
      <w:pPr>
        <w:pStyle w:val="ListNumber"/>
      </w:pPr>
      <w:r>
        <w:rPr>
          <w:i w:val="0"/>
        </w:rPr>
        <w:t xml:space="preserve">Buka </w:t>
      </w:r>
      <w:r>
        <w:rPr>
          <w:b/>
          <w:i w:val="0"/>
        </w:rPr>
        <w:t>Detail Log Aktivitas</w:t>
      </w:r>
      <w:r>
        <w:rPr>
          <w:i w:val="0"/>
        </w:rPr>
        <w:t>.</w:t>
      </w:r>
    </w:p>
    <w:p>
      <w:pPr>
        <w:pStyle w:val="ListNumber"/>
      </w:pPr>
      <w:r>
        <w:rPr>
          <w:i w:val="0"/>
        </w:rPr>
        <w:t>Tunjukkan actor, waktu, aksi, modul/model, record, nilai sebelum/sesudah, IP, dan user agent.</w:t>
      </w:r>
    </w:p>
    <w:p>
      <w:pPr>
        <w:pStyle w:val="ListNumber"/>
      </w:pPr>
      <w:r>
        <w:rPr>
          <w:i w:val="0"/>
        </w:rPr>
        <w:t>Tunjukkan bahwa tidak ada tombol edit/hapus audit.</w:t>
      </w:r>
    </w:p>
    <w:p>
      <w:pPr>
        <w:pStyle w:val="ListNumber"/>
      </w:pPr>
      <w:r>
        <w:rPr>
          <w:i w:val="0"/>
        </w:rPr>
        <w:t>Pastikan token, kredensial, NIK, dan No. KK tidak tampil mentah.</w:t>
      </w:r>
    </w:p>
    <w:p>
      <w:r>
        <w:rPr>
          <w:i w:val="0"/>
        </w:rPr>
        <w:t>Narasi:</w:t>
      </w:r>
    </w:p>
    <w:p>
      <w:pPr>
        <w:spacing w:before="80" w:after="140"/>
        <w:ind w:left="397" w:right="227"/>
        <w:shd w:fill="D9EAF7"/>
      </w:pPr>
      <w:r>
        <w:rPr>
          <w:i/>
        </w:rPr>
        <w:t>Setiap mutasi penting dapat ditelusuri: siapa melakukan apa, kapan, dari mana, dan nilai apa yang berubah. Audit bersifat immutable melalui aplikasi.</w:t>
      </w:r>
    </w:p>
    <w:p>
      <w:pPr>
        <w:pStyle w:val="Heading2"/>
      </w:pPr>
      <w:r>
        <w:rPr>
          <w:i w:val="0"/>
        </w:rPr>
        <w:t>19. Demo Soft Delete dan Restore</w:t>
      </w:r>
    </w:p>
    <w:p>
      <w:r>
        <w:rPr>
          <w:i w:val="0"/>
        </w:rPr>
        <w:t>Gunakan employee dummy khusus, bukan salah satu akun demo utama.</w:t>
      </w:r>
    </w:p>
    <w:p>
      <w:pPr>
        <w:pStyle w:val="Heading3"/>
      </w:pPr>
      <w:r>
        <w:rPr>
          <w:i w:val="0"/>
        </w:rPr>
        <w:t>19.1 Pindahkan ke backup</w:t>
      </w:r>
    </w:p>
    <w:p>
      <w:r>
        <w:rPr>
          <w:b/>
          <w:i w:val="0"/>
        </w:rPr>
        <w:t>Role:</w:t>
      </w:r>
      <w:r>
        <w:rPr>
          <w:i w:val="0"/>
        </w:rPr>
        <w:t xml:space="preserve"> Super Admin</w:t>
      </w:r>
    </w:p>
    <w:p>
      <w:r>
        <w:rPr>
          <w:b/>
          <w:i w:val="0"/>
        </w:rPr>
        <w:t>URL:</w:t>
      </w:r>
      <w:r>
        <w:rPr>
          <w:i w:val="0"/>
        </w:rPr>
        <w:t xml:space="preserve"> </w:t>
      </w:r>
      <w:r>
        <w:rPr>
          <w:rFonts w:ascii="Consolas" w:hAnsi="Consolas"/>
          <w:i w:val="0"/>
          <w:color w:val="1F4E78"/>
          <w:sz w:val="18"/>
        </w:rPr>
        <w:t>/pegawai</w:t>
      </w:r>
    </w:p>
    <w:p>
      <w:pPr>
        <w:pStyle w:val="ListNumber"/>
      </w:pPr>
      <w:r>
        <w:rPr>
          <w:i w:val="0"/>
        </w:rPr>
        <w:t xml:space="preserve">Cari </w:t>
      </w:r>
      <w:r>
        <w:rPr>
          <w:rFonts w:ascii="Consolas" w:hAnsi="Consolas"/>
          <w:i w:val="0"/>
          <w:color w:val="1F4E78"/>
          <w:sz w:val="18"/>
        </w:rPr>
        <w:t>[DEMO] Pegawai Restore</w:t>
      </w:r>
      <w:r>
        <w:rPr>
          <w:i w:val="0"/>
        </w:rPr>
        <w:t>.</w:t>
      </w:r>
    </w:p>
    <w:p>
      <w:pPr>
        <w:pStyle w:val="ListNumber"/>
      </w:pPr>
      <w:r>
        <w:rPr>
          <w:i w:val="0"/>
        </w:rPr>
        <w:t>Pastikan bukan approver, Kepala Bagian, Pimpinan, atau employee pengajuan utama.</w:t>
      </w:r>
    </w:p>
    <w:p>
      <w:pPr>
        <w:pStyle w:val="ListNumber"/>
      </w:pPr>
      <w:r>
        <w:rPr>
          <w:i w:val="0"/>
        </w:rPr>
        <w:t>Buka aksi hapus.</w:t>
      </w:r>
    </w:p>
    <w:p>
      <w:pPr>
        <w:pStyle w:val="ListNumber"/>
      </w:pPr>
      <w:r>
        <w:rPr>
          <w:i w:val="0"/>
        </w:rPr>
        <w:t xml:space="preserve">Pada </w:t>
      </w:r>
      <w:r>
        <w:rPr>
          <w:b/>
          <w:i w:val="0"/>
        </w:rPr>
        <w:t>Hapus Pegawai ke Backup</w:t>
      </w:r>
      <w:r>
        <w:rPr>
          <w:i w:val="0"/>
        </w:rPr>
        <w:t xml:space="preserve">, klik </w:t>
      </w:r>
      <w:r>
        <w:rPr>
          <w:b/>
          <w:i w:val="0"/>
        </w:rPr>
        <w:t>Ya, Hapus ke Backup</w:t>
      </w:r>
      <w:r>
        <w:rPr>
          <w:i w:val="0"/>
        </w:rPr>
        <w:t>.</w:t>
      </w:r>
    </w:p>
    <w:p>
      <w:pPr>
        <w:pStyle w:val="ListNumber"/>
      </w:pPr>
      <w:r>
        <w:rPr>
          <w:i w:val="0"/>
        </w:rPr>
        <w:t>Pastikan data hilang dari daftar aktif.</w:t>
      </w:r>
    </w:p>
    <w:p>
      <w:pPr>
        <w:pStyle w:val="Heading3"/>
      </w:pPr>
      <w:r>
        <w:rPr>
          <w:i w:val="0"/>
        </w:rPr>
        <w:t>19.2 Restore</w:t>
      </w:r>
    </w:p>
    <w:p>
      <w:r>
        <w:rPr>
          <w:b/>
          <w:i w:val="0"/>
        </w:rPr>
        <w:t>URL:</w:t>
      </w:r>
      <w:r>
        <w:rPr>
          <w:i w:val="0"/>
        </w:rPr>
        <w:t xml:space="preserve"> </w:t>
      </w:r>
      <w:r>
        <w:rPr>
          <w:rFonts w:ascii="Consolas" w:hAnsi="Consolas"/>
          <w:i w:val="0"/>
          <w:color w:val="1F4E78"/>
          <w:sz w:val="18"/>
        </w:rPr>
        <w:t>/pegawai/data-backup</w:t>
      </w:r>
    </w:p>
    <w:p>
      <w:pPr>
        <w:pStyle w:val="ListNumber"/>
      </w:pPr>
      <w:r>
        <w:rPr>
          <w:i w:val="0"/>
        </w:rPr>
        <w:t>Cari employee dummy.</w:t>
      </w:r>
    </w:p>
    <w:p>
      <w:pPr>
        <w:pStyle w:val="ListNumber"/>
      </w:pPr>
      <w:r>
        <w:rPr>
          <w:i w:val="0"/>
        </w:rPr>
        <w:t xml:space="preserve">Tunjukkan nama, NIP, jabatan/unit terakhir, waktu dinonaktifkan, dan tombol </w:t>
      </w:r>
      <w:r>
        <w:rPr>
          <w:b/>
          <w:i w:val="0"/>
        </w:rPr>
        <w:t>Pulihkan</w:t>
      </w:r>
      <w:r>
        <w:rPr>
          <w:i w:val="0"/>
        </w:rPr>
        <w:t>.</w:t>
      </w:r>
    </w:p>
    <w:p>
      <w:pPr>
        <w:pStyle w:val="ListNumber"/>
      </w:pPr>
      <w:r>
        <w:rPr>
          <w:i w:val="0"/>
        </w:rPr>
        <w:t xml:space="preserve">Klik </w:t>
      </w:r>
      <w:r>
        <w:rPr>
          <w:b/>
          <w:i w:val="0"/>
        </w:rPr>
        <w:t>Pulihkan</w:t>
      </w:r>
      <w:r>
        <w:rPr>
          <w:i w:val="0"/>
        </w:rPr>
        <w:t xml:space="preserve"> dan konfirmasi.</w:t>
      </w:r>
    </w:p>
    <w:p>
      <w:pPr>
        <w:pStyle w:val="ListNumber"/>
      </w:pPr>
      <w:r>
        <w:rPr>
          <w:i w:val="0"/>
        </w:rPr>
        <w:t xml:space="preserve">Kembali ke </w:t>
      </w:r>
      <w:r>
        <w:rPr>
          <w:rFonts w:ascii="Consolas" w:hAnsi="Consolas"/>
          <w:i w:val="0"/>
          <w:color w:val="1F4E78"/>
          <w:sz w:val="18"/>
        </w:rPr>
        <w:t>/pegawai</w:t>
      </w:r>
      <w:r>
        <w:rPr>
          <w:i w:val="0"/>
        </w:rPr>
        <w:t>.</w:t>
      </w:r>
    </w:p>
    <w:p>
      <w:pPr>
        <w:pStyle w:val="ListNumber"/>
      </w:pPr>
      <w:r>
        <w:rPr>
          <w:i w:val="0"/>
        </w:rPr>
        <w:t>Pastikan employee dan historinya kembali.</w:t>
      </w:r>
    </w:p>
    <w:p>
      <w:pPr>
        <w:pStyle w:val="ListNumber"/>
      </w:pPr>
      <w:r>
        <w:rPr>
          <w:i w:val="0"/>
        </w:rPr>
        <w:t>Tunjukkan audit deactivate dan restore.</w:t>
      </w:r>
    </w:p>
    <w:p>
      <w:pPr>
        <w:pStyle w:val="Heading3"/>
      </w:pPr>
      <w:r>
        <w:rPr>
          <w:i w:val="0"/>
        </w:rPr>
        <w:t>19.3 Catatan blocker narasi</w:t>
      </w:r>
    </w:p>
    <w:p>
      <w:r>
        <w:rPr>
          <w:i w:val="0"/>
        </w:rPr>
        <w:t>Terdapat ketidakkonsistenan UI:</w:t>
      </w:r>
    </w:p>
    <w:p>
      <w:pPr>
        <w:pStyle w:val="ListBullet"/>
      </w:pPr>
      <w:r>
        <w:rPr>
          <w:i w:val="0"/>
        </w:rPr>
        <w:t>modal daftar pegawai menyebut data akan dihapus permanen otomatis setelah 30 hari;</w:t>
      </w:r>
    </w:p>
    <w:p>
      <w:pPr>
        <w:pStyle w:val="ListBullet"/>
      </w:pPr>
      <w:r>
        <w:rPr>
          <w:i w:val="0"/>
        </w:rPr>
        <w:t>halaman Data Backup menyebut data tidak dihapus otomatis; dan</w:t>
      </w:r>
    </w:p>
    <w:p>
      <w:pPr>
        <w:pStyle w:val="ListBullet"/>
      </w:pPr>
      <w:r>
        <w:rPr>
          <w:i w:val="0"/>
        </w:rPr>
        <w:t>ketentuan produk Fase 1 menetapkan soft delete/restore tanpa hard delete permanen.</w:t>
      </w:r>
    </w:p>
    <w:p>
      <w:r>
        <w:rPr>
          <w:i w:val="0"/>
        </w:rPr>
        <w:t>Sebelum demo stakeholder, teks penghapusan permanen 30 hari harus diperbaiki. Narasi resmi:</w:t>
      </w:r>
    </w:p>
    <w:p>
      <w:pPr>
        <w:spacing w:before="80" w:after="140"/>
        <w:ind w:left="397" w:right="227"/>
        <w:shd w:fill="D9EAF7"/>
      </w:pPr>
      <w:r>
        <w:rPr>
          <w:i/>
        </w:rPr>
        <w:t>Pegawai dipindahkan dari daftar aktif ke Data Backup dan dapat dipulihkan. SIMPEG Fase 1 tidak menyediakan penghapusan permanen pegawai.</w:t>
      </w:r>
    </w:p>
    <w:p>
      <w:pPr>
        <w:pStyle w:val="Heading2"/>
      </w:pPr>
      <w:r>
        <w:rPr>
          <w:i w:val="0"/>
        </w:rPr>
        <w:t>20. Fitur yang Tidak Boleh Diklaim Siap Produksi</w:t>
      </w:r>
    </w:p>
    <w:p>
      <w:r>
        <w:rPr>
          <w:i w:val="0"/>
        </w:rPr>
        <w:t>Jangan mendemonstrasikan sebagai fitur produksi:</w:t>
      </w:r>
    </w:p>
    <w:p>
      <w:pPr>
        <w:pStyle w:val="ListBullet"/>
      </w:pPr>
      <w:r>
        <w:rPr>
          <w:i w:val="0"/>
        </w:rPr>
        <w:t>login manual produksi;</w:t>
      </w:r>
    </w:p>
    <w:p>
      <w:pPr>
        <w:pStyle w:val="ListBullet"/>
      </w:pPr>
      <w:r>
        <w:rPr>
          <w:i w:val="0"/>
        </w:rPr>
        <w:t>pemberian akses dari role claim Keycloak;</w:t>
      </w:r>
    </w:p>
    <w:p>
      <w:pPr>
        <w:pStyle w:val="ListBullet"/>
      </w:pPr>
      <w:r>
        <w:rPr>
          <w:i w:val="0"/>
        </w:rPr>
        <w:t>WhatsApp Business aktif tanpa service/kredensial resmi;</w:t>
      </w:r>
    </w:p>
    <w:p>
      <w:pPr>
        <w:pStyle w:val="ListBullet"/>
      </w:pPr>
      <w:r>
        <w:rPr>
          <w:i w:val="0"/>
        </w:rPr>
        <w:t>custom PDF bebas;</w:t>
      </w:r>
    </w:p>
    <w:p>
      <w:pPr>
        <w:pStyle w:val="ListBullet"/>
      </w:pPr>
      <w:r>
        <w:rPr>
          <w:i w:val="0"/>
        </w:rPr>
        <w:t>hard delete pegawai;</w:t>
      </w:r>
    </w:p>
    <w:p>
      <w:pPr>
        <w:pStyle w:val="ListBullet"/>
      </w:pPr>
      <w:r>
        <w:rPr>
          <w:i w:val="0"/>
        </w:rPr>
        <w:t>import multi-template untuk histori;</w:t>
      </w:r>
    </w:p>
    <w:p>
      <w:pPr>
        <w:pStyle w:val="ListBullet"/>
      </w:pPr>
      <w:r>
        <w:rPr>
          <w:i w:val="0"/>
        </w:rPr>
        <w:t>import yang otomatis membuat histori atau EWS;</w:t>
      </w:r>
    </w:p>
    <w:p>
      <w:pPr>
        <w:pStyle w:val="ListBullet"/>
      </w:pPr>
      <w:r>
        <w:rPr>
          <w:i w:val="0"/>
        </w:rPr>
        <w:t>EWS sebagai keputusan otomatis;</w:t>
      </w:r>
    </w:p>
    <w:p>
      <w:pPr>
        <w:pStyle w:val="ListBullet"/>
      </w:pPr>
      <w:r>
        <w:rPr>
          <w:i w:val="0"/>
        </w:rPr>
        <w:t>self-service editing tanpa approval;</w:t>
      </w:r>
    </w:p>
    <w:p>
      <w:pPr>
        <w:pStyle w:val="ListBullet"/>
      </w:pPr>
      <w:r>
        <w:rPr>
          <w:i w:val="0"/>
        </w:rPr>
        <w:t>SIASN/BKN integration;</w:t>
      </w:r>
    </w:p>
    <w:p>
      <w:pPr>
        <w:pStyle w:val="ListBullet"/>
      </w:pPr>
      <w:r>
        <w:rPr>
          <w:i w:val="0"/>
        </w:rPr>
        <w:t>absensi, SKP/RHK, daily log, dan fitur di luar Fase 1; atau</w:t>
      </w:r>
    </w:p>
    <w:p>
      <w:pPr>
        <w:pStyle w:val="ListBullet"/>
      </w:pPr>
      <w:r>
        <w:rPr>
          <w:i w:val="0"/>
        </w:rPr>
        <w:t>tanda tangan elektronik tersertifikasi. Fase 1 menggunakan QR/token verifikasi cuti.</w:t>
      </w:r>
    </w:p>
    <w:p>
      <w:pPr>
        <w:pStyle w:val="Heading2"/>
      </w:pPr>
      <w:r>
        <w:rPr>
          <w:i w:val="0"/>
        </w:rPr>
        <w:t>21. Troubleshooting</w:t>
      </w:r>
    </w:p>
    <w:p>
      <w:pPr>
        <w:pStyle w:val="Heading3"/>
      </w:pPr>
      <w:r>
        <w:rPr>
          <w:i w:val="0"/>
        </w:rPr>
        <w:t>21.1 Pengajuan tidak muncul pada Kepala Bagian</w:t>
      </w:r>
    </w:p>
    <w:p>
      <w:pPr>
        <w:pStyle w:val="ListBullet"/>
      </w:pPr>
      <w:r>
        <w:rPr>
          <w:i w:val="0"/>
        </w:rPr>
        <w:t xml:space="preserve">Periksa </w:t>
      </w:r>
      <w:r>
        <w:rPr>
          <w:rFonts w:ascii="Consolas" w:hAnsi="Consolas"/>
          <w:i w:val="0"/>
          <w:color w:val="1F4E78"/>
          <w:sz w:val="18"/>
        </w:rPr>
        <w:t>kepala_bagian_id</w:t>
      </w:r>
      <w:r>
        <w:rPr>
          <w:i w:val="0"/>
        </w:rPr>
        <w:t xml:space="preserve"> employee pemohon.</w:t>
      </w:r>
    </w:p>
    <w:p>
      <w:pPr>
        <w:pStyle w:val="ListBullet"/>
      </w:pPr>
      <w:r>
        <w:rPr>
          <w:i w:val="0"/>
        </w:rPr>
        <w:t>Periksa snapshot chain.</w:t>
      </w:r>
    </w:p>
    <w:p>
      <w:pPr>
        <w:pStyle w:val="ListBullet"/>
      </w:pPr>
      <w:r>
        <w:rPr>
          <w:i w:val="0"/>
        </w:rPr>
        <w:t>Periksa employee yang terhubung ke akun Kepala Bagian.</w:t>
      </w:r>
    </w:p>
    <w:p>
      <w:pPr>
        <w:pStyle w:val="ListBullet"/>
      </w:pPr>
      <w:r>
        <w:rPr>
          <w:i w:val="0"/>
        </w:rPr>
        <w:t>Pastikan pengajuan dibuat setelah chain dikonfigurasi.</w:t>
      </w:r>
    </w:p>
    <w:p>
      <w:pPr>
        <w:pStyle w:val="Heading3"/>
      </w:pPr>
      <w:r>
        <w:rPr>
          <w:i w:val="0"/>
        </w:rPr>
        <w:t>21.2 Pengajuan tidak muncul pada Pimpinan</w:t>
      </w:r>
    </w:p>
    <w:p>
      <w:pPr>
        <w:pStyle w:val="ListBullet"/>
      </w:pPr>
      <w:r>
        <w:rPr>
          <w:i w:val="0"/>
        </w:rPr>
        <w:t>Pastikan Kepala Bagian sudah menyetujui.</w:t>
      </w:r>
    </w:p>
    <w:p>
      <w:pPr>
        <w:pStyle w:val="ListBullet"/>
      </w:pPr>
      <w:r>
        <w:rPr>
          <w:i w:val="0"/>
        </w:rPr>
        <w:t>Pastikan employee Pimpinan menjadi PYBMC/final approver.</w:t>
      </w:r>
    </w:p>
    <w:p>
      <w:pPr>
        <w:pStyle w:val="ListBullet"/>
      </w:pPr>
      <w:r>
        <w:rPr>
          <w:i w:val="0"/>
        </w:rPr>
        <w:t>Pastikan current step berada pada Pimpinan.</w:t>
      </w:r>
    </w:p>
    <w:p>
      <w:pPr>
        <w:pStyle w:val="ListBullet"/>
      </w:pPr>
      <w:r>
        <w:rPr>
          <w:i w:val="0"/>
        </w:rPr>
        <w:t>Periksa snapshot pengajuan, bukan hanya konfigurasi terbaru.</w:t>
      </w:r>
    </w:p>
    <w:p>
      <w:pPr>
        <w:pStyle w:val="ListBullet"/>
      </w:pPr>
      <w:r>
        <w:rPr>
          <w:i w:val="0"/>
        </w:rPr>
        <w:t>Jika snapshot salah, buat pengajuan baru setelah konfigurasi diperbaiki.</w:t>
      </w:r>
    </w:p>
    <w:p>
      <w:pPr>
        <w:pStyle w:val="Heading3"/>
      </w:pPr>
      <w:r>
        <w:rPr>
          <w:i w:val="0"/>
        </w:rPr>
        <w:t>21.3 Form menyatakan chain belum tersedia</w:t>
      </w:r>
    </w:p>
    <w:p>
      <w:r>
        <w:rPr>
          <w:i w:val="0"/>
        </w:rPr>
        <w:t xml:space="preserve">Buka </w:t>
      </w:r>
      <w:r>
        <w:rPr>
          <w:rFonts w:ascii="Consolas" w:hAnsi="Consolas"/>
          <w:i w:val="0"/>
          <w:color w:val="1F4E78"/>
          <w:sz w:val="18"/>
        </w:rPr>
        <w:t>/cuti/konfigurasi-approval</w:t>
      </w:r>
      <w:r>
        <w:rPr>
          <w:i w:val="0"/>
        </w:rPr>
        <w:t xml:space="preserve"> sebagai Super Admin, atur Kepala Bagian dan PYBMC, simpan chain, lalu muat ulang form Pegawai.</w:t>
      </w:r>
    </w:p>
    <w:p>
      <w:pPr>
        <w:pStyle w:val="Heading3"/>
      </w:pPr>
      <w:r>
        <w:rPr>
          <w:i w:val="0"/>
        </w:rPr>
        <w:t>21.4 Hari kerja salah</w:t>
      </w:r>
    </w:p>
    <w:p>
      <w:r>
        <w:rPr>
          <w:i w:val="0"/>
        </w:rPr>
        <w:t>Periksa weekend, Hari Libur, urutan tanggal, rentang lintas tahun, dan hari libur dummy.</w:t>
      </w:r>
    </w:p>
    <w:p>
      <w:pPr>
        <w:pStyle w:val="Heading3"/>
      </w:pPr>
      <w:r>
        <w:rPr>
          <w:i w:val="0"/>
        </w:rPr>
        <w:t>21.5 Saldo tidak cukup</w:t>
      </w:r>
    </w:p>
    <w:p>
      <w:r>
        <w:rPr>
          <w:i w:val="0"/>
        </w:rPr>
        <w:t>Periksa saldo awal, pengajuan lain yang masih mengalokasikan saldo, dan ledger. Jangan mengoreksi tanpa alasan.</w:t>
      </w:r>
    </w:p>
    <w:p>
      <w:pPr>
        <w:pStyle w:val="Heading3"/>
      </w:pPr>
      <w:r>
        <w:rPr>
          <w:i w:val="0"/>
        </w:rPr>
        <w:t>21.6 Tombol keputusan tidak muncul</w:t>
      </w:r>
    </w:p>
    <w:p>
      <w:r>
        <w:rPr>
          <w:i w:val="0"/>
        </w:rPr>
        <w:t>User mungkin bukan approver aktif, employee mapping salah, tahap belum sampai, pengajuan sudah selesai, atau role/permission tidak sesuai.</w:t>
      </w:r>
    </w:p>
    <w:p>
      <w:pPr>
        <w:pStyle w:val="Heading3"/>
      </w:pPr>
      <w:r>
        <w:rPr>
          <w:i w:val="0"/>
        </w:rPr>
        <w:t>21.7 PDF belum tersedia</w:t>
      </w:r>
    </w:p>
    <w:p>
      <w:r>
        <w:rPr>
          <w:i w:val="0"/>
        </w:rPr>
        <w:t>Pastikan status final Disetujui, seluruh tahap selesai, storage dapat diakses, dan token verifikasi tersedia.</w:t>
      </w:r>
    </w:p>
    <w:p>
      <w:pPr>
        <w:pStyle w:val="Heading3"/>
      </w:pPr>
      <w:r>
        <w:rPr>
          <w:i w:val="0"/>
        </w:rPr>
        <w:t>21.8 Notifikasi/email tidak muncul</w:t>
      </w:r>
    </w:p>
    <w:p>
      <w:r>
        <w:rPr>
          <w:i w:val="0"/>
        </w:rPr>
        <w:t>Periksa recipient, channel, event policy, employee mapping, unread refresh, queue worker, email penerima, Mailpit, dan failed job.</w:t>
      </w:r>
    </w:p>
    <w:p>
      <w:pPr>
        <w:pStyle w:val="Heading3"/>
      </w:pPr>
      <w:r>
        <w:rPr>
          <w:i w:val="0"/>
        </w:rPr>
        <w:t>21.9 EWS tidak muncul</w:t>
      </w:r>
    </w:p>
    <w:p>
      <w:pPr>
        <w:pStyle w:val="ListBullet"/>
      </w:pPr>
      <w:r>
        <w:rPr>
          <w:i w:val="0"/>
        </w:rPr>
        <w:t>Periksa histori resmi dan TMT.</w:t>
      </w:r>
    </w:p>
    <w:p>
      <w:pPr>
        <w:pStyle w:val="ListBullet"/>
      </w:pPr>
      <w:r>
        <w:rPr>
          <w:i w:val="0"/>
        </w:rPr>
        <w:t>Periksa target berada dalam threshold.</w:t>
      </w:r>
    </w:p>
    <w:p>
      <w:pPr>
        <w:pStyle w:val="ListBullet"/>
      </w:pPr>
      <w:r>
        <w:rPr>
          <w:i w:val="0"/>
        </w:rPr>
        <w:t>Pastikan employee aktif.</w:t>
      </w:r>
    </w:p>
    <w:p>
      <w:pPr>
        <w:pStyle w:val="ListBullet"/>
      </w:pPr>
      <w:r>
        <w:rPr>
          <w:i w:val="0"/>
        </w:rPr>
        <w:t xml:space="preserve">Jalankan </w:t>
      </w:r>
      <w:r>
        <w:rPr>
          <w:rFonts w:ascii="Consolas" w:hAnsi="Consolas"/>
          <w:i w:val="0"/>
          <w:color w:val="1F4E78"/>
          <w:sz w:val="18"/>
        </w:rPr>
        <w:t>php artisan app:run-ews</w:t>
      </w:r>
      <w:r>
        <w:rPr>
          <w:i w:val="0"/>
        </w:rPr>
        <w:t>.</w:t>
      </w:r>
    </w:p>
    <w:p>
      <w:pPr>
        <w:pStyle w:val="ListBullet"/>
      </w:pPr>
      <w:r>
        <w:rPr>
          <w:i w:val="0"/>
        </w:rPr>
        <w:t>Periksa filter, status tindak lanjut, dan scope role.</w:t>
      </w:r>
    </w:p>
    <w:p>
      <w:pPr>
        <w:pStyle w:val="Heading3"/>
      </w:pPr>
      <w:r>
        <w:rPr>
          <w:i w:val="0"/>
        </w:rPr>
        <w:t>21.10 Import gagal</w:t>
      </w:r>
    </w:p>
    <w:p>
      <w:r>
        <w:rPr>
          <w:i w:val="0"/>
        </w:rPr>
        <w:t>Gunakan template terbaru; periksa NIP 18 digit, email unik, tanggal lahir, jenis pegawai, kolom wajib, mapping, dan hasil validasi.</w:t>
      </w:r>
    </w:p>
    <w:p>
      <w:pPr>
        <w:pStyle w:val="Heading3"/>
      </w:pPr>
      <w:r>
        <w:rPr>
          <w:i w:val="0"/>
        </w:rPr>
        <w:t>21.11 Role salah setelah login</w:t>
      </w:r>
    </w:p>
    <w:p>
      <w:r>
        <w:rPr>
          <w:i w:val="0"/>
        </w:rPr>
        <w:t xml:space="preserve">Periksa username, </w:t>
      </w:r>
      <w:r>
        <w:rPr>
          <w:rFonts w:ascii="Consolas" w:hAnsi="Consolas"/>
          <w:i w:val="0"/>
          <w:color w:val="1F4E78"/>
          <w:sz w:val="18"/>
        </w:rPr>
        <w:t>keycloak_username</w:t>
      </w:r>
      <w:r>
        <w:rPr>
          <w:i w:val="0"/>
        </w:rPr>
        <w:t>, role internal, employee mapping, dan session. Logout penuh lalu login kembali.</w:t>
      </w:r>
    </w:p>
    <w:p>
      <w:pPr>
        <w:pStyle w:val="Heading2"/>
      </w:pPr>
      <w:r>
        <w:rPr>
          <w:i w:val="0"/>
        </w:rPr>
        <w:t>22. Checklist Preflight</w:t>
      </w:r>
    </w:p>
    <w:p>
      <w:pPr>
        <w:pStyle w:val="ListBullet"/>
      </w:pPr>
      <w:r>
        <w:t xml:space="preserve">☐ </w:t>
      </w:r>
      <w:r>
        <w:rPr>
          <w:i w:val="0"/>
        </w:rPr>
        <w:t>Lima akun demo dapat login.</w:t>
      </w:r>
    </w:p>
    <w:p>
      <w:pPr>
        <w:pStyle w:val="ListBullet"/>
      </w:pPr>
      <w:r>
        <w:t xml:space="preserve">☐ </w:t>
      </w:r>
      <w:r>
        <w:rPr>
          <w:i w:val="0"/>
        </w:rPr>
        <w:t xml:space="preserve">Pimpinan masuk ke </w:t>
      </w:r>
      <w:r>
        <w:rPr>
          <w:rFonts w:ascii="Consolas" w:hAnsi="Consolas"/>
          <w:i w:val="0"/>
          <w:color w:val="1F4E78"/>
          <w:sz w:val="18"/>
        </w:rPr>
        <w:t>/pimpinan/dashboard</w:t>
      </w:r>
      <w:r>
        <w:rPr>
          <w:i w:val="0"/>
        </w:rPr>
        <w:t>, bukan Super Admin.</w:t>
      </w:r>
    </w:p>
    <w:p>
      <w:pPr>
        <w:pStyle w:val="ListBullet"/>
      </w:pPr>
      <w:r>
        <w:t xml:space="preserve">☐ </w:t>
      </w:r>
      <w:r>
        <w:rPr>
          <w:i w:val="0"/>
        </w:rPr>
        <w:t>Pegawai terhubung ke employee aktif.</w:t>
      </w:r>
    </w:p>
    <w:p>
      <w:pPr>
        <w:pStyle w:val="ListBullet"/>
      </w:pPr>
      <w:r>
        <w:t xml:space="preserve">☐ </w:t>
      </w:r>
      <w:r>
        <w:rPr>
          <w:i w:val="0"/>
        </w:rPr>
        <w:t>Kepala Bagian Pegawai benar.</w:t>
      </w:r>
    </w:p>
    <w:p>
      <w:pPr>
        <w:pStyle w:val="ListBullet"/>
      </w:pPr>
      <w:r>
        <w:t xml:space="preserve">☐ </w:t>
      </w:r>
      <w:r>
        <w:rPr>
          <w:i w:val="0"/>
        </w:rPr>
        <w:t>PYBMC/final approver adalah employee Pimpinan demo.</w:t>
      </w:r>
    </w:p>
    <w:p>
      <w:pPr>
        <w:pStyle w:val="ListBullet"/>
      </w:pPr>
      <w:r>
        <w:t xml:space="preserve">☐ </w:t>
      </w:r>
      <w:r>
        <w:rPr>
          <w:i w:val="0"/>
        </w:rPr>
        <w:t>Approval chain dan tanggal efektif benar.</w:t>
      </w:r>
    </w:p>
    <w:p>
      <w:pPr>
        <w:pStyle w:val="ListBullet"/>
      </w:pPr>
      <w:r>
        <w:t xml:space="preserve">☐ </w:t>
      </w:r>
      <w:r>
        <w:rPr>
          <w:i w:val="0"/>
        </w:rPr>
        <w:t>Saldo awal tersedia.</w:t>
      </w:r>
    </w:p>
    <w:p>
      <w:pPr>
        <w:pStyle w:val="ListBullet"/>
      </w:pPr>
      <w:r>
        <w:t xml:space="preserve">☐ </w:t>
      </w:r>
      <w:r>
        <w:rPr>
          <w:i w:val="0"/>
        </w:rPr>
        <w:t>Tanggal cuti bukan weekend/libur dan tidak lintas tahun.</w:t>
      </w:r>
    </w:p>
    <w:p>
      <w:pPr>
        <w:pStyle w:val="ListBullet"/>
      </w:pPr>
      <w:r>
        <w:t xml:space="preserve">☐ </w:t>
      </w:r>
      <w:r>
        <w:rPr>
          <w:i w:val="0"/>
        </w:rPr>
        <w:t>Form menghitung hari kerja.</w:t>
      </w:r>
    </w:p>
    <w:p>
      <w:pPr>
        <w:pStyle w:val="ListBullet"/>
      </w:pPr>
      <w:r>
        <w:t xml:space="preserve">☐ </w:t>
      </w:r>
      <w:r>
        <w:rPr>
          <w:i w:val="0"/>
        </w:rPr>
        <w:t>Kepala Bagian dapat melihat pengajuan.</w:t>
      </w:r>
    </w:p>
    <w:p>
      <w:pPr>
        <w:pStyle w:val="ListBullet"/>
      </w:pPr>
      <w:r>
        <w:t xml:space="preserve">☐ </w:t>
      </w:r>
      <w:r>
        <w:rPr>
          <w:i w:val="0"/>
        </w:rPr>
        <w:t>Pimpinan dapat melihat pengajuan setelah tahap pertama.</w:t>
      </w:r>
    </w:p>
    <w:p>
      <w:pPr>
        <w:pStyle w:val="ListBullet"/>
      </w:pPr>
      <w:r>
        <w:t xml:space="preserve">☐ </w:t>
      </w:r>
      <w:r>
        <w:rPr>
          <w:i w:val="0"/>
        </w:rPr>
        <w:t>Saldo dipotong hanya setelah final Disetujui.</w:t>
      </w:r>
    </w:p>
    <w:p>
      <w:pPr>
        <w:pStyle w:val="ListBullet"/>
      </w:pPr>
      <w:r>
        <w:t xml:space="preserve">☐ </w:t>
      </w:r>
      <w:r>
        <w:rPr>
          <w:i w:val="0"/>
        </w:rPr>
        <w:t>PDF dan token verifikasi dapat dibuka.</w:t>
      </w:r>
    </w:p>
    <w:p>
      <w:pPr>
        <w:pStyle w:val="ListBullet"/>
      </w:pPr>
      <w:r>
        <w:t xml:space="preserve">☐ </w:t>
      </w:r>
      <w:r>
        <w:rPr>
          <w:i w:val="0"/>
        </w:rPr>
        <w:t>Notifikasi In-App muncul.</w:t>
      </w:r>
    </w:p>
    <w:p>
      <w:pPr>
        <w:pStyle w:val="ListBullet"/>
      </w:pPr>
      <w:r>
        <w:t xml:space="preserve">☐ </w:t>
      </w:r>
      <w:r>
        <w:rPr>
          <w:i w:val="0"/>
        </w:rPr>
        <w:t>Queue worker berjalan jika email didemokan.</w:t>
      </w:r>
    </w:p>
    <w:p>
      <w:pPr>
        <w:pStyle w:val="ListBullet"/>
      </w:pPr>
      <w:r>
        <w:t xml:space="preserve">☐ </w:t>
      </w:r>
      <w:r>
        <w:rPr>
          <w:i w:val="0"/>
        </w:rPr>
        <w:t>Template import dapat diunduh.</w:t>
      </w:r>
    </w:p>
    <w:p>
      <w:pPr>
        <w:pStyle w:val="ListBullet"/>
      </w:pPr>
      <w:r>
        <w:t xml:space="preserve">☐ </w:t>
      </w:r>
      <w:r>
        <w:rPr>
          <w:i w:val="0"/>
        </w:rPr>
        <w:t>File positif lolos; file negatif gagal dengan pesan yang benar.</w:t>
      </w:r>
    </w:p>
    <w:p>
      <w:pPr>
        <w:pStyle w:val="ListBullet"/>
      </w:pPr>
      <w:r>
        <w:t xml:space="preserve">☐ </w:t>
      </w:r>
      <w:r>
        <w:rPr>
          <w:i w:val="0"/>
        </w:rPr>
        <w:t>Alert EWS tersedia atau dapat dibentuk oleh scheduler.</w:t>
      </w:r>
    </w:p>
    <w:p>
      <w:pPr>
        <w:pStyle w:val="ListBullet"/>
      </w:pPr>
      <w:r>
        <w:t xml:space="preserve">☐ </w:t>
      </w:r>
      <w:r>
        <w:rPr>
          <w:i w:val="0"/>
        </w:rPr>
        <w:t>Export Excel/PDF dapat dibuka.</w:t>
      </w:r>
    </w:p>
    <w:p>
      <w:pPr>
        <w:pStyle w:val="ListBullet"/>
      </w:pPr>
      <w:r>
        <w:t xml:space="preserve">☐ </w:t>
      </w:r>
      <w:r>
        <w:rPr>
          <w:i w:val="0"/>
        </w:rPr>
        <w:t>Audit Log memuat tindakan demo.</w:t>
      </w:r>
    </w:p>
    <w:p>
      <w:pPr>
        <w:pStyle w:val="ListBullet"/>
      </w:pPr>
      <w:r>
        <w:t xml:space="preserve">☐ </w:t>
      </w:r>
      <w:r>
        <w:rPr>
          <w:i w:val="0"/>
        </w:rPr>
        <w:t>Employee dummy restore tersedia.</w:t>
      </w:r>
    </w:p>
    <w:p>
      <w:pPr>
        <w:pStyle w:val="ListBullet"/>
      </w:pPr>
      <w:r>
        <w:t xml:space="preserve">☐ </w:t>
      </w:r>
      <w:r>
        <w:rPr>
          <w:i w:val="0"/>
        </w:rPr>
        <w:t>Tidak ada NIK/No. KK nyata pada layar.</w:t>
      </w:r>
    </w:p>
    <w:p>
      <w:pPr>
        <w:pStyle w:val="ListBullet"/>
      </w:pPr>
      <w:r>
        <w:t xml:space="preserve">☐ </w:t>
      </w:r>
      <w:r>
        <w:rPr>
          <w:i w:val="0"/>
        </w:rPr>
        <w:t>Lima profil browser sudah diberi label.</w:t>
      </w:r>
    </w:p>
    <w:p>
      <w:pPr>
        <w:pStyle w:val="ListBullet"/>
      </w:pPr>
      <w:r>
        <w:t xml:space="preserve">☐ </w:t>
      </w:r>
      <w:r>
        <w:rPr>
          <w:i w:val="0"/>
        </w:rPr>
        <w:t>Zoom/proyektor nyaman dilihat.</w:t>
      </w:r>
    </w:p>
    <w:p>
      <w:pPr>
        <w:pStyle w:val="ListBullet"/>
      </w:pPr>
      <w:r>
        <w:t xml:space="preserve">☐ </w:t>
      </w:r>
      <w:r>
        <w:rPr>
          <w:i w:val="0"/>
        </w:rPr>
        <w:t>Tidak ada error browser console.</w:t>
      </w:r>
    </w:p>
    <w:p>
      <w:pPr>
        <w:pStyle w:val="Heading2"/>
      </w:pPr>
      <w:r>
        <w:rPr>
          <w:i w:val="0"/>
        </w:rPr>
        <w:t>23. Checklist Setelah Demo</w:t>
      </w:r>
    </w:p>
    <w:p>
      <w:pPr>
        <w:pStyle w:val="ListBullet"/>
      </w:pPr>
      <w:r>
        <w:t xml:space="preserve">☐ </w:t>
      </w:r>
      <w:r>
        <w:rPr>
          <w:i w:val="0"/>
        </w:rPr>
        <w:t>Restore employee dummy yang masih berada di backup.</w:t>
      </w:r>
    </w:p>
    <w:p>
      <w:pPr>
        <w:pStyle w:val="ListBullet"/>
      </w:pPr>
      <w:r>
        <w:t xml:space="preserve">☐ </w:t>
      </w:r>
      <w:r>
        <w:rPr>
          <w:i w:val="0"/>
        </w:rPr>
        <w:t>Bersihkan data master/hari libur dummy sesuai prosedur staging.</w:t>
      </w:r>
    </w:p>
    <w:p>
      <w:pPr>
        <w:pStyle w:val="ListBullet"/>
      </w:pPr>
      <w:r>
        <w:t xml:space="preserve">☐ </w:t>
      </w:r>
      <w:r>
        <w:rPr>
          <w:i w:val="0"/>
        </w:rPr>
        <w:t>Kembalikan konfigurasi EWS jika sempat diubah.</w:t>
      </w:r>
    </w:p>
    <w:p>
      <w:pPr>
        <w:pStyle w:val="ListBullet"/>
      </w:pPr>
      <w:r>
        <w:t xml:space="preserve">☐ </w:t>
      </w:r>
      <w:r>
        <w:rPr>
          <w:i w:val="0"/>
        </w:rPr>
        <w:t>Pastikan tidak ada role/permission utama yang berubah.</w:t>
      </w:r>
    </w:p>
    <w:p>
      <w:pPr>
        <w:pStyle w:val="ListBullet"/>
      </w:pPr>
      <w:r>
        <w:t xml:space="preserve">☐ </w:t>
      </w:r>
      <w:r>
        <w:rPr>
          <w:i w:val="0"/>
        </w:rPr>
        <w:t>Pastikan approval chain demo tetap sesuai atau dikembalikan ke snapshot awal.</w:t>
      </w:r>
    </w:p>
    <w:p>
      <w:pPr>
        <w:pStyle w:val="ListBullet"/>
      </w:pPr>
      <w:r>
        <w:t xml:space="preserve">☐ </w:t>
      </w:r>
      <w:r>
        <w:rPr>
          <w:i w:val="0"/>
        </w:rPr>
        <w:t>Periksa failed queue jobs.</w:t>
      </w:r>
    </w:p>
    <w:p>
      <w:pPr>
        <w:pStyle w:val="ListBullet"/>
      </w:pPr>
      <w:r>
        <w:t xml:space="preserve">☐ </w:t>
      </w:r>
      <w:r>
        <w:rPr>
          <w:i w:val="0"/>
        </w:rPr>
        <w:t>Simpan bukti screenshot/hasil export jika diperlukan untuk laporan demo.</w:t>
      </w:r>
    </w:p>
    <w:p>
      <w:pPr>
        <w:pStyle w:val="ListBullet"/>
      </w:pPr>
      <w:r>
        <w:t xml:space="preserve">☐ </w:t>
      </w:r>
      <w:r>
        <w:rPr>
          <w:i w:val="0"/>
        </w:rPr>
        <w:t>Jangan memindahkan akun atau data demo ke produksi.</w:t>
      </w:r>
    </w:p>
    <w:p>
      <w:pPr>
        <w:pStyle w:val="Heading2"/>
      </w:pPr>
      <w:r>
        <w:rPr>
          <w:i w:val="0"/>
        </w:rPr>
        <w:t>24. Contoh Narasi Presenter</w:t>
      </w:r>
    </w:p>
    <w:p>
      <w:pPr>
        <w:pStyle w:val="Heading3"/>
      </w:pPr>
      <w:r>
        <w:rPr>
          <w:i w:val="0"/>
        </w:rPr>
        <w:t>Pembuka</w:t>
      </w:r>
    </w:p>
    <w:p>
      <w:pPr>
        <w:spacing w:before="80" w:after="140"/>
        <w:ind w:left="397" w:right="227"/>
        <w:shd w:fill="D9EAF7"/>
      </w:pPr>
      <w:r>
        <w:rPr>
          <w:i/>
        </w:rPr>
        <w:t>Hari ini kami akan menunjukkan alur SIMPEG dari beberapa sisi pengguna. Kita mulai dari pengaturan akses oleh Super Admin, pengelolaan data oleh Admin Kepegawaian, pengajuan oleh Pegawai, persetujuan oleh Kepala Bagian dan Pimpinan, kemudian melihat bagaimana hasilnya masuk ke saldo, notifikasi, EWS, laporan, dan Audit Log.</w:t>
      </w:r>
    </w:p>
    <w:p>
      <w:pPr>
        <w:pStyle w:val="Heading3"/>
      </w:pPr>
      <w:r>
        <w:rPr>
          <w:i w:val="0"/>
        </w:rPr>
        <w:t>Perpindahan Pegawai ke Kepala Bagian</w:t>
      </w:r>
    </w:p>
    <w:p>
      <w:pPr>
        <w:spacing w:before="80" w:after="140"/>
        <w:ind w:left="397" w:right="227"/>
        <w:shd w:fill="D9EAF7"/>
      </w:pPr>
      <w:r>
        <w:rPr>
          <w:i/>
        </w:rPr>
        <w:t>Sekarang kita berpindah dari role Pegawai ke Kepala Bagian. Pegawai hanya dapat mengajukan dan melihat data miliknya, sedangkan Kepala Bagian menerima pengajuan dari bawahan yang memang berada dalam cakupannya.</w:t>
      </w:r>
    </w:p>
    <w:p>
      <w:pPr>
        <w:pStyle w:val="Heading3"/>
      </w:pPr>
      <w:r>
        <w:rPr>
          <w:i w:val="0"/>
        </w:rPr>
        <w:t>Perpindahan Kepala Bagian ke Pimpinan</w:t>
      </w:r>
    </w:p>
    <w:p>
      <w:pPr>
        <w:spacing w:before="80" w:after="140"/>
        <w:ind w:left="397" w:right="227"/>
        <w:shd w:fill="D9EAF7"/>
      </w:pPr>
      <w:r>
        <w:rPr>
          <w:i/>
        </w:rPr>
        <w:t>Setelah Kepala Bagian menyetujui, pengajuan belum selesai karena masih ada tahap Pimpinan. Sekarang kita login sebagai Pimpinan untuk memberikan keputusan final.</w:t>
      </w:r>
    </w:p>
    <w:p>
      <w:pPr>
        <w:pStyle w:val="Heading3"/>
      </w:pPr>
      <w:r>
        <w:rPr>
          <w:i w:val="0"/>
        </w:rPr>
        <w:t>Penutup</w:t>
      </w:r>
    </w:p>
    <w:p>
      <w:pPr>
        <w:spacing w:before="80" w:after="140"/>
        <w:ind w:left="397" w:right="227"/>
        <w:shd w:fill="D9EAF7"/>
      </w:pPr>
      <w:r>
        <w:rPr>
          <w:i/>
        </w:rPr>
        <w:t>Dari alur ini terlihat bahwa satu transaksi tidak berdiri sendiri. Data pegawai menjadi dasar pengajuan, approval mengikuti chain yang dikonfigurasi, notifikasi mengikuti perubahan tahap, saldo baru dipotong setelah keputusan final, hasil masuk ke laporan, dan seluruh tindakan penting tercatat pada Audit Log.</w:t>
      </w:r>
    </w:p>
    <w:p>
      <w:pPr>
        <w:pStyle w:val="Heading2"/>
      </w:pPr>
      <w:r>
        <w:rPr>
          <w:i w:val="0"/>
        </w:rPr>
        <w:t>25. Referensi</w:t>
      </w:r>
    </w:p>
    <w:p>
      <w:r>
        <w:rPr>
          <w:i w:val="0"/>
        </w:rPr>
        <w:t>Dokumen ini disusun dengan mengacu pada:</w:t>
      </w:r>
    </w:p>
    <w:p>
      <w:pPr>
        <w:pStyle w:val="ListNumber"/>
      </w:pPr>
      <w:r>
        <w:rPr>
          <w:rFonts w:ascii="Consolas" w:hAnsi="Consolas"/>
          <w:i w:val="0"/>
          <w:color w:val="1F4E78"/>
          <w:sz w:val="18"/>
        </w:rPr>
        <w:t>PRD-DLL/PRD-SIMPEG-Fase1-Core.md</w:t>
      </w:r>
      <w:r>
        <w:rPr>
          <w:i w:val="0"/>
        </w:rPr>
        <w:t>.</w:t>
      </w:r>
    </w:p>
    <w:p>
      <w:pPr>
        <w:pStyle w:val="ListNumber"/>
      </w:pPr>
      <w:r>
        <w:t>PRD-DLL/Panduan-Penulisan-Kode-SIMPEG.md.</w:t>
      </w:r>
    </w:p>
    <w:p>
      <w:pPr>
        <w:pStyle w:val="ListNumber"/>
      </w:pPr>
      <w:r>
        <w:rPr>
          <w:rFonts w:ascii="Consolas" w:hAnsi="Consolas"/>
          <w:i w:val="0"/>
          <w:color w:val="1F4E78"/>
          <w:sz w:val="18"/>
        </w:rPr>
        <w:t>PRD-DLL/User-Stories-SIMPEG-Fase1.md</w:t>
      </w:r>
      <w:r>
        <w:rPr>
          <w:i w:val="0"/>
        </w:rPr>
        <w:t>.</w:t>
      </w:r>
    </w:p>
    <w:p>
      <w:pPr>
        <w:pStyle w:val="ListNumber"/>
      </w:pPr>
      <w:r>
        <w:rPr>
          <w:rFonts w:ascii="Consolas" w:hAnsi="Consolas"/>
          <w:i w:val="0"/>
          <w:color w:val="1F4E78"/>
          <w:sz w:val="18"/>
        </w:rPr>
        <w:t>PRD-DLL/Issues-SIMPEG-Fase1.md</w:t>
      </w:r>
      <w:r>
        <w:rPr>
          <w:i w:val="0"/>
        </w:rPr>
        <w:t>.</w:t>
      </w:r>
    </w:p>
    <w:p>
      <w:pPr>
        <w:pStyle w:val="ListNumber"/>
      </w:pPr>
      <w:r>
        <w:rPr>
          <w:rFonts w:ascii="Consolas" w:hAnsi="Consolas"/>
          <w:i w:val="0"/>
          <w:color w:val="1F4E78"/>
          <w:sz w:val="18"/>
        </w:rPr>
        <w:t>Tracking-Sprint-Vertical-Slice-SIMPEG.md</w:t>
      </w:r>
      <w:r>
        <w:rPr>
          <w:i w:val="0"/>
        </w:rPr>
        <w:t>.</w:t>
      </w:r>
    </w:p>
    <w:p>
      <w:pPr>
        <w:pStyle w:val="ListNumber"/>
      </w:pPr>
      <w:r>
        <w:rPr>
          <w:rFonts w:ascii="Consolas" w:hAnsi="Consolas"/>
          <w:i w:val="0"/>
          <w:color w:val="1F4E78"/>
          <w:sz w:val="18"/>
        </w:rPr>
        <w:t>Tim-dan-Pembagian-Tugas-SIMPEG.md</w:t>
      </w:r>
      <w:r>
        <w:rPr>
          <w:i w:val="0"/>
        </w:rPr>
        <w:t>.</w:t>
      </w:r>
    </w:p>
    <w:p>
      <w:pPr>
        <w:pStyle w:val="ListNumber"/>
      </w:pPr>
      <w:r>
        <w:rPr>
          <w:i w:val="0"/>
        </w:rPr>
        <w:t>Route, controller, request validation, dan Blade view pada source SIMPEG saat dokumen dibuat.</w:t>
      </w:r>
    </w:p>
    <w:sectPr w:rsidR="00FC693F" w:rsidRPr="0006063C" w:rsidSect="00034616">
      <w:headerReference w:type="default" r:id="rId9"/>
      <w:footerReference w:type="default" r:id="rId10"/>
      <w:pgSz w:w="12240" w:h="15840"/>
      <w:pgMar w:top="1134" w:right="1134"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573"/>
        <w:sz w:val="18"/>
      </w:rPr>
      <w:t xml:space="preserve">Halaman </w:t>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1F4E78"/>
        <w:sz w:val="17"/>
      </w:rPr>
      <w:t>SIMPEG  |  Runbook Demo Fase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Aptos" w:hAnsi="Aptos"/>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Aptos Display" w:hAnsi="Aptos Display"/>
      <w:b/>
      <w:bCs/>
      <w:color w:val="1F4E78"/>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2F75B5"/>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Display" w:hAnsi="Aptos Display"/>
      <w:b/>
      <w:bCs/>
      <w:color w:val="1F293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40"/>
      <w:contextualSpacing/>
    </w:pPr>
    <w:rPr>
      <w:rFonts w:asciiTheme="majorHAnsi" w:eastAsiaTheme="majorEastAsia" w:hAnsiTheme="majorHAnsi" w:cstheme="majorBidi" w:ascii="Aptos Display" w:hAnsi="Aptos Display"/>
      <w:b/>
      <w:color w:val="1F4E7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ind w:left="283" w:right="283"/>
    </w:pPr>
    <w:rPr>
      <w:rFonts w:ascii="Consolas" w:hAnsi="Consolas"/>
      <w:color w:val="1F2937"/>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Runbook Demo Fitur SIMPEG Fase 1</dc:title>
  <dc:subject>Panduan operasional demonstrasi fitur SIMPEG lintas role</dc:subject>
  <dc:creator>Tim SIMPEG LLDIKTI Wilayah XVI</dc:creator>
  <cp:keywords>SIMPEG, demo, runbook, LLDIKTI, cuti, EWS, RBAC</cp:keywords>
  <dc:description>Dihasilkan dari sumber Markdown resmi di repository dokumentasi.</dc:description>
  <cp:lastModifiedBy/>
  <cp:revision>1</cp:revision>
  <dcterms:created xsi:type="dcterms:W3CDTF">2013-12-23T23:15:00Z</dcterms:created>
  <dcterms:modified xsi:type="dcterms:W3CDTF">2013-12-23T23:15:00Z</dcterms:modified>
  <cp:category/>
</cp:coreProperties>
</file>